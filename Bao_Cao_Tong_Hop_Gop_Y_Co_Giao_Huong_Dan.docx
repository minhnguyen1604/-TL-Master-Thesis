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776" w:rsidRPr="003B5045" w:rsidRDefault="00A770CB">
      <w:pPr>
        <w:spacing w:before="240"/>
        <w:jc w:val="center"/>
        <w:rPr>
          <w:rFonts w:cs="Times New Roman"/>
          <w:color w:val="auto"/>
          <w:sz w:val="32"/>
          <w:szCs w:val="32"/>
        </w:rPr>
      </w:pPr>
      <w:r w:rsidRPr="003B5045">
        <w:rPr>
          <w:rFonts w:cs="Times New Roman"/>
          <w:b/>
          <w:color w:val="auto"/>
          <w:sz w:val="32"/>
          <w:szCs w:val="32"/>
        </w:rPr>
        <w:t>BÁO CÁO TI</w:t>
      </w:r>
      <w:r w:rsidRPr="003B5045">
        <w:rPr>
          <w:rFonts w:cs="Times New Roman"/>
          <w:b/>
          <w:color w:val="auto"/>
          <w:sz w:val="32"/>
          <w:szCs w:val="32"/>
        </w:rPr>
        <w:t>Ế</w:t>
      </w:r>
      <w:r w:rsidRPr="003B5045">
        <w:rPr>
          <w:rFonts w:cs="Times New Roman"/>
          <w:b/>
          <w:color w:val="auto"/>
          <w:sz w:val="32"/>
          <w:szCs w:val="32"/>
        </w:rPr>
        <w:t>P THU, GI</w:t>
      </w:r>
      <w:r w:rsidRPr="003B5045">
        <w:rPr>
          <w:rFonts w:cs="Times New Roman"/>
          <w:b/>
          <w:color w:val="auto"/>
          <w:sz w:val="32"/>
          <w:szCs w:val="32"/>
        </w:rPr>
        <w:t>Ả</w:t>
      </w:r>
      <w:r w:rsidRPr="003B5045">
        <w:rPr>
          <w:rFonts w:cs="Times New Roman"/>
          <w:b/>
          <w:color w:val="auto"/>
          <w:sz w:val="32"/>
          <w:szCs w:val="32"/>
        </w:rPr>
        <w:t>I TRÌNH VÀ T</w:t>
      </w:r>
      <w:r w:rsidRPr="003B5045">
        <w:rPr>
          <w:rFonts w:cs="Times New Roman"/>
          <w:b/>
          <w:color w:val="auto"/>
          <w:sz w:val="32"/>
          <w:szCs w:val="32"/>
        </w:rPr>
        <w:t>Ổ</w:t>
      </w:r>
      <w:r w:rsidRPr="003B5045">
        <w:rPr>
          <w:rFonts w:cs="Times New Roman"/>
          <w:b/>
          <w:color w:val="auto"/>
          <w:sz w:val="32"/>
          <w:szCs w:val="32"/>
        </w:rPr>
        <w:t>NG H</w:t>
      </w:r>
      <w:r w:rsidRPr="003B5045">
        <w:rPr>
          <w:rFonts w:cs="Times New Roman"/>
          <w:b/>
          <w:color w:val="auto"/>
          <w:sz w:val="32"/>
          <w:szCs w:val="32"/>
        </w:rPr>
        <w:t>Ợ</w:t>
      </w:r>
      <w:r w:rsidRPr="003B5045">
        <w:rPr>
          <w:rFonts w:cs="Times New Roman"/>
          <w:b/>
          <w:color w:val="auto"/>
          <w:sz w:val="32"/>
          <w:szCs w:val="32"/>
        </w:rPr>
        <w:t>P N</w:t>
      </w:r>
      <w:r w:rsidRPr="003B5045">
        <w:rPr>
          <w:rFonts w:cs="Times New Roman"/>
          <w:b/>
          <w:color w:val="auto"/>
          <w:sz w:val="32"/>
          <w:szCs w:val="32"/>
        </w:rPr>
        <w:t>Ộ</w:t>
      </w:r>
      <w:r w:rsidRPr="003B5045">
        <w:rPr>
          <w:rFonts w:cs="Times New Roman"/>
          <w:b/>
          <w:color w:val="auto"/>
          <w:sz w:val="32"/>
          <w:szCs w:val="32"/>
        </w:rPr>
        <w:t>I DUNG CH</w:t>
      </w:r>
      <w:r w:rsidRPr="003B5045">
        <w:rPr>
          <w:rFonts w:cs="Times New Roman"/>
          <w:b/>
          <w:color w:val="auto"/>
          <w:sz w:val="32"/>
          <w:szCs w:val="32"/>
        </w:rPr>
        <w:t>Ỉ</w:t>
      </w:r>
      <w:r w:rsidRPr="003B5045">
        <w:rPr>
          <w:rFonts w:cs="Times New Roman"/>
          <w:b/>
          <w:color w:val="auto"/>
          <w:sz w:val="32"/>
          <w:szCs w:val="32"/>
        </w:rPr>
        <w:t>NH S</w:t>
      </w:r>
      <w:r w:rsidRPr="003B5045">
        <w:rPr>
          <w:rFonts w:cs="Times New Roman"/>
          <w:b/>
          <w:color w:val="auto"/>
          <w:sz w:val="32"/>
          <w:szCs w:val="32"/>
        </w:rPr>
        <w:t>Ử</w:t>
      </w:r>
      <w:r w:rsidR="00D107C2" w:rsidRPr="003B5045">
        <w:rPr>
          <w:rFonts w:cs="Times New Roman"/>
          <w:b/>
          <w:color w:val="auto"/>
          <w:sz w:val="32"/>
          <w:szCs w:val="32"/>
        </w:rPr>
        <w:t xml:space="preserve">A </w:t>
      </w:r>
      <w:r w:rsidRPr="003B5045">
        <w:rPr>
          <w:rFonts w:cs="Times New Roman"/>
          <w:b/>
          <w:color w:val="auto"/>
          <w:sz w:val="32"/>
          <w:szCs w:val="32"/>
        </w:rPr>
        <w:t>THEO GÓP Ý C</w:t>
      </w:r>
      <w:r w:rsidRPr="003B5045">
        <w:rPr>
          <w:rFonts w:cs="Times New Roman"/>
          <w:b/>
          <w:color w:val="auto"/>
          <w:sz w:val="32"/>
          <w:szCs w:val="32"/>
        </w:rPr>
        <w:t>Ủ</w:t>
      </w:r>
      <w:r w:rsidRPr="003B5045">
        <w:rPr>
          <w:rFonts w:cs="Times New Roman"/>
          <w:b/>
          <w:color w:val="auto"/>
          <w:sz w:val="32"/>
          <w:szCs w:val="32"/>
        </w:rPr>
        <w:t>A GI</w:t>
      </w:r>
      <w:r w:rsidRPr="003B5045">
        <w:rPr>
          <w:rFonts w:cs="Times New Roman"/>
          <w:b/>
          <w:color w:val="auto"/>
          <w:sz w:val="32"/>
          <w:szCs w:val="32"/>
        </w:rPr>
        <w:t>Ả</w:t>
      </w:r>
      <w:r w:rsidRPr="003B5045">
        <w:rPr>
          <w:rFonts w:cs="Times New Roman"/>
          <w:b/>
          <w:color w:val="auto"/>
          <w:sz w:val="32"/>
          <w:szCs w:val="32"/>
        </w:rPr>
        <w:t>NG VIÊN HƯ</w:t>
      </w:r>
      <w:r w:rsidRPr="003B5045">
        <w:rPr>
          <w:rFonts w:cs="Times New Roman"/>
          <w:b/>
          <w:color w:val="auto"/>
          <w:sz w:val="32"/>
          <w:szCs w:val="32"/>
        </w:rPr>
        <w:t>Ớ</w:t>
      </w:r>
      <w:r w:rsidRPr="003B5045">
        <w:rPr>
          <w:rFonts w:cs="Times New Roman"/>
          <w:b/>
          <w:color w:val="auto"/>
          <w:sz w:val="32"/>
          <w:szCs w:val="32"/>
        </w:rPr>
        <w:t>NG D</w:t>
      </w:r>
      <w:r w:rsidRPr="003B5045">
        <w:rPr>
          <w:rFonts w:cs="Times New Roman"/>
          <w:b/>
          <w:color w:val="auto"/>
          <w:sz w:val="32"/>
          <w:szCs w:val="32"/>
        </w:rPr>
        <w:t>Ẫ</w:t>
      </w:r>
      <w:r w:rsidRPr="003B5045">
        <w:rPr>
          <w:rFonts w:cs="Times New Roman"/>
          <w:b/>
          <w:color w:val="auto"/>
          <w:sz w:val="32"/>
          <w:szCs w:val="32"/>
        </w:rPr>
        <w:t>N</w:t>
      </w:r>
    </w:p>
    <w:p w:rsidR="00227776" w:rsidRPr="003B5045" w:rsidRDefault="00A770CB">
      <w:pPr>
        <w:spacing w:after="360"/>
        <w:jc w:val="center"/>
        <w:rPr>
          <w:rFonts w:cs="Times New Roman"/>
          <w:color w:val="auto"/>
          <w:szCs w:val="24"/>
        </w:rPr>
      </w:pPr>
      <w:r w:rsidRPr="003B5045">
        <w:rPr>
          <w:rFonts w:cs="Times New Roman"/>
          <w:i/>
          <w:color w:val="auto"/>
          <w:szCs w:val="24"/>
        </w:rPr>
        <w:t>Đ</w:t>
      </w:r>
      <w:r w:rsidRPr="003B5045">
        <w:rPr>
          <w:rFonts w:cs="Times New Roman"/>
          <w:i/>
          <w:color w:val="auto"/>
          <w:szCs w:val="24"/>
        </w:rPr>
        <w:t>ề</w:t>
      </w:r>
      <w:r w:rsidRPr="003B5045">
        <w:rPr>
          <w:rFonts w:cs="Times New Roman"/>
          <w:i/>
          <w:color w:val="auto"/>
          <w:szCs w:val="24"/>
        </w:rPr>
        <w:t xml:space="preserve"> tài: Factors Affecting Corporate Customers’ Decision to </w:t>
      </w:r>
      <w:r w:rsidRPr="003B5045">
        <w:rPr>
          <w:rFonts w:cs="Times New Roman"/>
          <w:i/>
          <w:color w:val="auto"/>
          <w:szCs w:val="24"/>
        </w:rPr>
        <w:t>Choose Bank Guarantee Services at VietinBank</w:t>
      </w:r>
      <w:r w:rsidRPr="003B5045">
        <w:rPr>
          <w:rFonts w:cs="Times New Roman"/>
          <w:i/>
          <w:color w:val="auto"/>
          <w:szCs w:val="24"/>
        </w:rPr>
        <w:br/>
        <w:t>H</w:t>
      </w:r>
      <w:r w:rsidRPr="003B5045">
        <w:rPr>
          <w:rFonts w:cs="Times New Roman"/>
          <w:i/>
          <w:color w:val="auto"/>
          <w:szCs w:val="24"/>
        </w:rPr>
        <w:t>ọ</w:t>
      </w:r>
      <w:r w:rsidRPr="003B5045">
        <w:rPr>
          <w:rFonts w:cs="Times New Roman"/>
          <w:i/>
          <w:color w:val="auto"/>
          <w:szCs w:val="24"/>
        </w:rPr>
        <w:t>c viên: Đ</w:t>
      </w:r>
      <w:r w:rsidRPr="003B5045">
        <w:rPr>
          <w:rFonts w:cs="Times New Roman"/>
          <w:i/>
          <w:color w:val="auto"/>
          <w:szCs w:val="24"/>
        </w:rPr>
        <w:t>ặ</w:t>
      </w:r>
      <w:r w:rsidRPr="003B5045">
        <w:rPr>
          <w:rFonts w:cs="Times New Roman"/>
          <w:i/>
          <w:color w:val="auto"/>
          <w:szCs w:val="24"/>
        </w:rPr>
        <w:t>ng Tú Linh – L</w:t>
      </w:r>
      <w:r w:rsidRPr="003B5045">
        <w:rPr>
          <w:rFonts w:cs="Times New Roman"/>
          <w:i/>
          <w:color w:val="auto"/>
          <w:szCs w:val="24"/>
        </w:rPr>
        <w:t>ớ</w:t>
      </w:r>
      <w:r w:rsidRPr="003B5045">
        <w:rPr>
          <w:rFonts w:cs="Times New Roman"/>
          <w:i/>
          <w:color w:val="auto"/>
          <w:szCs w:val="24"/>
        </w:rPr>
        <w:t>p MDE Khóa 31</w:t>
      </w:r>
      <w:r w:rsidRPr="003B5045">
        <w:rPr>
          <w:rFonts w:cs="Times New Roman"/>
          <w:i/>
          <w:color w:val="auto"/>
          <w:szCs w:val="24"/>
        </w:rPr>
        <w:br/>
        <w:t>Gi</w:t>
      </w:r>
      <w:r w:rsidRPr="003B5045">
        <w:rPr>
          <w:rFonts w:cs="Times New Roman"/>
          <w:i/>
          <w:color w:val="auto"/>
          <w:szCs w:val="24"/>
        </w:rPr>
        <w:t>ả</w:t>
      </w:r>
      <w:r w:rsidRPr="003B5045">
        <w:rPr>
          <w:rFonts w:cs="Times New Roman"/>
          <w:i/>
          <w:color w:val="auto"/>
          <w:szCs w:val="24"/>
        </w:rPr>
        <w:t>ng viên hư</w:t>
      </w:r>
      <w:r w:rsidRPr="003B5045">
        <w:rPr>
          <w:rFonts w:cs="Times New Roman"/>
          <w:i/>
          <w:color w:val="auto"/>
          <w:szCs w:val="24"/>
        </w:rPr>
        <w:t>ớ</w:t>
      </w:r>
      <w:r w:rsidRPr="003B5045">
        <w:rPr>
          <w:rFonts w:cs="Times New Roman"/>
          <w:i/>
          <w:color w:val="auto"/>
          <w:szCs w:val="24"/>
        </w:rPr>
        <w:t>ng d</w:t>
      </w:r>
      <w:r w:rsidRPr="003B5045">
        <w:rPr>
          <w:rFonts w:cs="Times New Roman"/>
          <w:i/>
          <w:color w:val="auto"/>
          <w:szCs w:val="24"/>
        </w:rPr>
        <w:t>ẫ</w:t>
      </w:r>
      <w:r w:rsidRPr="003B5045">
        <w:rPr>
          <w:rFonts w:cs="Times New Roman"/>
          <w:i/>
          <w:color w:val="auto"/>
          <w:szCs w:val="24"/>
        </w:rPr>
        <w:t>n: TS. Hoàng Th</w:t>
      </w:r>
      <w:r w:rsidRPr="003B5045">
        <w:rPr>
          <w:rFonts w:cs="Times New Roman"/>
          <w:i/>
          <w:color w:val="auto"/>
          <w:szCs w:val="24"/>
        </w:rPr>
        <w:t>ị</w:t>
      </w:r>
      <w:r w:rsidRPr="003B5045">
        <w:rPr>
          <w:rFonts w:cs="Times New Roman"/>
          <w:i/>
          <w:color w:val="auto"/>
          <w:szCs w:val="24"/>
        </w:rPr>
        <w:t xml:space="preserve"> Thúy Nga</w:t>
      </w:r>
    </w:p>
    <w:p w:rsidR="00227776" w:rsidRPr="003B5045" w:rsidRDefault="00A770C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B5045">
        <w:rPr>
          <w:rFonts w:ascii="Times New Roman" w:hAnsi="Times New Roman" w:cs="Times New Roman"/>
          <w:color w:val="auto"/>
          <w:sz w:val="24"/>
          <w:szCs w:val="24"/>
        </w:rPr>
        <w:t>PH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Ầ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I: T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Ổ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Ợ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P VÀ ĐÁNH GIÁ Ý KI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C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Ủ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A GI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VIÊN HƯ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D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Ẫ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</w:t>
      </w:r>
    </w:p>
    <w:p w:rsidR="00227776" w:rsidRPr="003B5045" w:rsidRDefault="00A770C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B5045">
        <w:rPr>
          <w:rFonts w:ascii="Times New Roman" w:hAnsi="Times New Roman" w:cs="Times New Roman"/>
          <w:color w:val="auto"/>
          <w:sz w:val="24"/>
          <w:szCs w:val="24"/>
        </w:rPr>
        <w:t>1.1. Các n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ộ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i dung Gi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viên hư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d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ẫ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Đ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Ồ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TÌN</w:t>
      </w:r>
      <w:bookmarkStart w:id="0" w:name="_GoBack"/>
      <w:bookmarkEnd w:id="0"/>
      <w:r w:rsidRPr="003B5045">
        <w:rPr>
          <w:rFonts w:ascii="Times New Roman" w:hAnsi="Times New Roman" w:cs="Times New Roman"/>
          <w:color w:val="auto"/>
          <w:sz w:val="24"/>
          <w:szCs w:val="24"/>
        </w:rPr>
        <w:t>H (Phê duy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t)</w:t>
      </w:r>
    </w:p>
    <w:p w:rsidR="00227776" w:rsidRPr="003B5045" w:rsidRDefault="00A770CB">
      <w:pPr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ng viên hư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ng d</w:t>
      </w:r>
      <w:r w:rsidRPr="003B5045">
        <w:rPr>
          <w:rFonts w:cs="Times New Roman"/>
          <w:color w:val="auto"/>
          <w:szCs w:val="24"/>
        </w:rPr>
        <w:t>ẫ</w:t>
      </w:r>
      <w:r w:rsidRPr="003B5045">
        <w:rPr>
          <w:rFonts w:cs="Times New Roman"/>
          <w:color w:val="auto"/>
          <w:szCs w:val="24"/>
        </w:rPr>
        <w:t>n đánh giá cao đ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nh hư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ng nghiên c</w:t>
      </w:r>
      <w:r w:rsidRPr="003B5045">
        <w:rPr>
          <w:rFonts w:cs="Times New Roman"/>
          <w:color w:val="auto"/>
          <w:szCs w:val="24"/>
        </w:rPr>
        <w:t>ứ</w:t>
      </w:r>
      <w:r w:rsidRPr="003B5045">
        <w:rPr>
          <w:rFonts w:cs="Times New Roman"/>
          <w:color w:val="auto"/>
          <w:szCs w:val="24"/>
        </w:rPr>
        <w:t>u t</w:t>
      </w:r>
      <w:r w:rsidRPr="003B5045">
        <w:rPr>
          <w:rFonts w:cs="Times New Roman"/>
          <w:color w:val="auto"/>
          <w:szCs w:val="24"/>
        </w:rPr>
        <w:t>ổ</w:t>
      </w:r>
      <w:r w:rsidRPr="003B5045">
        <w:rPr>
          <w:rFonts w:cs="Times New Roman"/>
          <w:color w:val="auto"/>
          <w:szCs w:val="24"/>
        </w:rPr>
        <w:t>ng th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 xml:space="preserve"> và hoàn toàn đ</w:t>
      </w:r>
      <w:r w:rsidRPr="003B5045">
        <w:rPr>
          <w:rFonts w:cs="Times New Roman"/>
          <w:color w:val="auto"/>
          <w:szCs w:val="24"/>
        </w:rPr>
        <w:t>ồ</w:t>
      </w:r>
      <w:r w:rsidRPr="003B5045">
        <w:rPr>
          <w:rFonts w:cs="Times New Roman"/>
          <w:color w:val="auto"/>
          <w:szCs w:val="24"/>
        </w:rPr>
        <w:t>ng thu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n v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i các tr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 xml:space="preserve"> c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t phương pháp lu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n sau: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• V</w:t>
      </w:r>
      <w:r w:rsidRPr="003B5045">
        <w:rPr>
          <w:rFonts w:cs="Times New Roman"/>
          <w:color w:val="auto"/>
          <w:szCs w:val="24"/>
        </w:rPr>
        <w:t>ề</w:t>
      </w:r>
      <w:r w:rsidRPr="003B5045">
        <w:rPr>
          <w:rFonts w:cs="Times New Roman"/>
          <w:color w:val="auto"/>
          <w:szCs w:val="24"/>
        </w:rPr>
        <w:t xml:space="preserve"> Phương pháp nghiên c</w:t>
      </w:r>
      <w:r w:rsidRPr="003B5045">
        <w:rPr>
          <w:rFonts w:cs="Times New Roman"/>
          <w:color w:val="auto"/>
          <w:szCs w:val="24"/>
        </w:rPr>
        <w:t>ứ</w:t>
      </w:r>
      <w:r w:rsidRPr="003B5045">
        <w:rPr>
          <w:rFonts w:cs="Times New Roman"/>
          <w:color w:val="auto"/>
          <w:szCs w:val="24"/>
        </w:rPr>
        <w:t>u: Đ</w:t>
      </w:r>
      <w:r w:rsidRPr="003B5045">
        <w:rPr>
          <w:rFonts w:cs="Times New Roman"/>
          <w:color w:val="auto"/>
          <w:szCs w:val="24"/>
        </w:rPr>
        <w:t>ồ</w:t>
      </w:r>
      <w:r w:rsidRPr="003B5045">
        <w:rPr>
          <w:rFonts w:cs="Times New Roman"/>
          <w:color w:val="auto"/>
          <w:szCs w:val="24"/>
        </w:rPr>
        <w:t>ng ý s</w:t>
      </w:r>
      <w:r w:rsidRPr="003B5045">
        <w:rPr>
          <w:rFonts w:cs="Times New Roman"/>
          <w:color w:val="auto"/>
          <w:szCs w:val="24"/>
        </w:rPr>
        <w:t>ử</w:t>
      </w:r>
      <w:r w:rsidRPr="003B5045">
        <w:rPr>
          <w:rFonts w:cs="Times New Roman"/>
          <w:color w:val="auto"/>
          <w:szCs w:val="24"/>
        </w:rPr>
        <w:t xml:space="preserve"> d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ng mô hình H</w:t>
      </w:r>
      <w:r w:rsidRPr="003B5045">
        <w:rPr>
          <w:rFonts w:cs="Times New Roman"/>
          <w:color w:val="auto"/>
          <w:szCs w:val="24"/>
        </w:rPr>
        <w:t>ồ</w:t>
      </w:r>
      <w:r w:rsidRPr="003B5045">
        <w:rPr>
          <w:rFonts w:cs="Times New Roman"/>
          <w:color w:val="auto"/>
          <w:szCs w:val="24"/>
        </w:rPr>
        <w:t>i quy tuy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tính đa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(Multiple Linear Regression – OLS) đ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 xml:space="preserve"> ư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c lư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ng tác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ng c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a các nhân t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 xml:space="preserve"> đ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quy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t đ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nh l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a ch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n d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ch v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 xml:space="preserve">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lãnh.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• V</w:t>
      </w:r>
      <w:r w:rsidRPr="003B5045">
        <w:rPr>
          <w:rFonts w:cs="Times New Roman"/>
          <w:color w:val="auto"/>
          <w:szCs w:val="24"/>
        </w:rPr>
        <w:t>ề</w:t>
      </w:r>
      <w:r w:rsidRPr="003B5045">
        <w:rPr>
          <w:rFonts w:cs="Times New Roman"/>
          <w:color w:val="auto"/>
          <w:szCs w:val="24"/>
        </w:rPr>
        <w:t xml:space="preserve"> Quy trình phân tích đ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nh lư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ng 7 bư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c: Phê duy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t 100% quy trình tu</w:t>
      </w:r>
      <w:r w:rsidRPr="003B5045">
        <w:rPr>
          <w:rFonts w:cs="Times New Roman"/>
          <w:color w:val="auto"/>
          <w:szCs w:val="24"/>
        </w:rPr>
        <w:t>ầ</w:t>
      </w:r>
      <w:r w:rsidRPr="003B5045">
        <w:rPr>
          <w:rFonts w:cs="Times New Roman"/>
          <w:color w:val="auto"/>
          <w:szCs w:val="24"/>
        </w:rPr>
        <w:t>n t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: Th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ng kê mô t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 xml:space="preserve"> → Đánh giá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 xml:space="preserve"> tin c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y Cronbach’s Alpha → Khám phá nhân t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 xml:space="preserve"> EFA → Trích xu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t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đ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i di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n (Factor Scor</w:t>
      </w:r>
      <w:r w:rsidRPr="003B5045">
        <w:rPr>
          <w:rFonts w:cs="Times New Roman"/>
          <w:color w:val="auto"/>
          <w:szCs w:val="24"/>
        </w:rPr>
        <w:t>es) → Phân tích tương quan Pearson → Ki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>m tra đa c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ng tuy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(VIF) → H</w:t>
      </w:r>
      <w:r w:rsidRPr="003B5045">
        <w:rPr>
          <w:rFonts w:cs="Times New Roman"/>
          <w:color w:val="auto"/>
          <w:szCs w:val="24"/>
        </w:rPr>
        <w:t>ồ</w:t>
      </w:r>
      <w:r w:rsidRPr="003B5045">
        <w:rPr>
          <w:rFonts w:cs="Times New Roman"/>
          <w:color w:val="auto"/>
          <w:szCs w:val="24"/>
        </w:rPr>
        <w:t>i quy OLS và ki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>m đ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nh 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 xml:space="preserve"> thuy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t nghiên c</w:t>
      </w:r>
      <w:r w:rsidRPr="003B5045">
        <w:rPr>
          <w:rFonts w:cs="Times New Roman"/>
          <w:color w:val="auto"/>
          <w:szCs w:val="24"/>
        </w:rPr>
        <w:t>ứ</w:t>
      </w:r>
      <w:r w:rsidRPr="003B5045">
        <w:rPr>
          <w:rFonts w:cs="Times New Roman"/>
          <w:color w:val="auto"/>
          <w:szCs w:val="24"/>
        </w:rPr>
        <w:t>u.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• V</w:t>
      </w:r>
      <w:r w:rsidRPr="003B5045">
        <w:rPr>
          <w:rFonts w:cs="Times New Roman"/>
          <w:color w:val="auto"/>
          <w:szCs w:val="24"/>
        </w:rPr>
        <w:t>ề</w:t>
      </w:r>
      <w:r w:rsidRPr="003B5045">
        <w:rPr>
          <w:rFonts w:cs="Times New Roman"/>
          <w:color w:val="auto"/>
          <w:szCs w:val="24"/>
        </w:rPr>
        <w:t xml:space="preserve"> B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i c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nh và Ngu</w:t>
      </w:r>
      <w:r w:rsidRPr="003B5045">
        <w:rPr>
          <w:rFonts w:cs="Times New Roman"/>
          <w:color w:val="auto"/>
          <w:szCs w:val="24"/>
        </w:rPr>
        <w:t>ồ</w:t>
      </w:r>
      <w:r w:rsidRPr="003B5045">
        <w:rPr>
          <w:rFonts w:cs="Times New Roman"/>
          <w:color w:val="auto"/>
          <w:szCs w:val="24"/>
        </w:rPr>
        <w:t>n d</w:t>
      </w:r>
      <w:r w:rsidRPr="003B5045">
        <w:rPr>
          <w:rFonts w:cs="Times New Roman"/>
          <w:color w:val="auto"/>
          <w:szCs w:val="24"/>
        </w:rPr>
        <w:t>ữ</w:t>
      </w:r>
      <w:r w:rsidRPr="003B5045">
        <w:rPr>
          <w:rFonts w:cs="Times New Roman"/>
          <w:color w:val="auto"/>
          <w:szCs w:val="24"/>
        </w:rPr>
        <w:t xml:space="preserve"> li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u: Nh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t trí v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i vi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c khai thác b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 xml:space="preserve"> d</w:t>
      </w:r>
      <w:r w:rsidRPr="003B5045">
        <w:rPr>
          <w:rFonts w:cs="Times New Roman"/>
          <w:color w:val="auto"/>
          <w:szCs w:val="24"/>
        </w:rPr>
        <w:t>ữ</w:t>
      </w:r>
      <w:r w:rsidRPr="003B5045">
        <w:rPr>
          <w:rFonts w:cs="Times New Roman"/>
          <w:color w:val="auto"/>
          <w:szCs w:val="24"/>
        </w:rPr>
        <w:t xml:space="preserve"> li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u kh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sát th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c t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 xml:space="preserve"> quy mô n = 800 khách hàng doanh nghi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 xml:space="preserve">p trên 155 chi </w:t>
      </w:r>
      <w:r w:rsidRPr="003B5045">
        <w:rPr>
          <w:rFonts w:cs="Times New Roman"/>
          <w:color w:val="auto"/>
          <w:szCs w:val="24"/>
        </w:rPr>
        <w:t>nhánh toàn qu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c c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a Ngân hàng TMCP Công thương Vi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t Nam (VietinBank).</w:t>
      </w:r>
    </w:p>
    <w:p w:rsidR="00227776" w:rsidRPr="003B5045" w:rsidRDefault="00A770C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B5045">
        <w:rPr>
          <w:rFonts w:ascii="Times New Roman" w:hAnsi="Times New Roman" w:cs="Times New Roman"/>
          <w:color w:val="auto"/>
          <w:sz w:val="24"/>
          <w:szCs w:val="24"/>
        </w:rPr>
        <w:t>1.2. Các n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ộ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i dung Gi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viên hư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d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ẫ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YÊU C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Ầ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U ĐI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Ề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U CH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Ỉ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NH &amp; Hư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ớ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x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ử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 xml:space="preserve"> lý</w:t>
      </w:r>
    </w:p>
    <w:p w:rsidR="00227776" w:rsidRPr="003B5045" w:rsidRDefault="00A770CB">
      <w:pPr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H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c viên đã nghiêm túc ti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p thu 5 n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i dung đi</w:t>
      </w:r>
      <w:r w:rsidRPr="003B5045">
        <w:rPr>
          <w:rFonts w:cs="Times New Roman"/>
          <w:color w:val="auto"/>
          <w:szCs w:val="24"/>
        </w:rPr>
        <w:t>ề</w:t>
      </w:r>
      <w:r w:rsidRPr="003B5045">
        <w:rPr>
          <w:rFonts w:cs="Times New Roman"/>
          <w:color w:val="auto"/>
          <w:szCs w:val="24"/>
        </w:rPr>
        <w:t>u ch</w:t>
      </w:r>
      <w:r w:rsidRPr="003B5045">
        <w:rPr>
          <w:rFonts w:cs="Times New Roman"/>
          <w:color w:val="auto"/>
          <w:szCs w:val="24"/>
        </w:rPr>
        <w:t>ỉ</w:t>
      </w:r>
      <w:r w:rsidRPr="003B5045">
        <w:rPr>
          <w:rFonts w:cs="Times New Roman"/>
          <w:color w:val="auto"/>
          <w:szCs w:val="24"/>
        </w:rPr>
        <w:t>nh tr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ng tâm c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a 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ng viên hư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ng d</w:t>
      </w:r>
      <w:r w:rsidRPr="003B5045">
        <w:rPr>
          <w:rFonts w:cs="Times New Roman"/>
          <w:color w:val="auto"/>
          <w:szCs w:val="24"/>
        </w:rPr>
        <w:t>ẫ</w:t>
      </w:r>
      <w:r w:rsidRPr="003B5045">
        <w:rPr>
          <w:rFonts w:cs="Times New Roman"/>
          <w:color w:val="auto"/>
          <w:szCs w:val="24"/>
        </w:rPr>
        <w:t>n và tri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>n khai x</w:t>
      </w:r>
      <w:r w:rsidRPr="003B5045">
        <w:rPr>
          <w:rFonts w:cs="Times New Roman"/>
          <w:color w:val="auto"/>
          <w:szCs w:val="24"/>
        </w:rPr>
        <w:t>ử</w:t>
      </w:r>
      <w:r w:rsidRPr="003B5045">
        <w:rPr>
          <w:rFonts w:cs="Times New Roman"/>
          <w:color w:val="auto"/>
          <w:szCs w:val="24"/>
        </w:rPr>
        <w:t xml:space="preserve"> lý như s</w:t>
      </w:r>
      <w:r w:rsidRPr="003B5045">
        <w:rPr>
          <w:rFonts w:cs="Times New Roman"/>
          <w:color w:val="auto"/>
          <w:szCs w:val="24"/>
        </w:rPr>
        <w:t>au: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D107C2" w:rsidRPr="003B5045">
        <w:trPr>
          <w:jc w:val="center"/>
        </w:trPr>
        <w:tc>
          <w:tcPr>
            <w:tcW w:w="2592" w:type="dxa"/>
            <w:shd w:val="clear" w:color="auto" w:fill="003366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Ý ki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n Góp ý c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ủ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a Gi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ng viên</w:t>
            </w:r>
          </w:p>
        </w:tc>
        <w:tc>
          <w:tcPr>
            <w:tcW w:w="3168" w:type="dxa"/>
            <w:shd w:val="clear" w:color="auto" w:fill="003366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Phân tích H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c thu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t &amp; Nguyên nhân</w:t>
            </w:r>
          </w:p>
        </w:tc>
        <w:tc>
          <w:tcPr>
            <w:tcW w:w="3600" w:type="dxa"/>
            <w:shd w:val="clear" w:color="auto" w:fill="003366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Phương án Ti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p thu &amp; X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ử</w:t>
            </w:r>
            <w:r w:rsidRPr="003B5045">
              <w:rPr>
                <w:rFonts w:cs="Times New Roman"/>
                <w:b/>
                <w:color w:val="auto"/>
                <w:szCs w:val="24"/>
              </w:rPr>
              <w:t xml:space="preserve"> lý</w:t>
            </w:r>
          </w:p>
        </w:tc>
      </w:tr>
      <w:tr w:rsidR="00D107C2" w:rsidRPr="003B5045">
        <w:trPr>
          <w:jc w:val="center"/>
        </w:trPr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1. Rút g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 s</w:t>
            </w:r>
            <w:r w:rsidRPr="003B5045">
              <w:rPr>
                <w:rFonts w:cs="Times New Roman"/>
                <w:color w:val="auto"/>
                <w:szCs w:val="24"/>
              </w:rPr>
              <w:t>ố</w:t>
            </w:r>
            <w:r w:rsidRPr="003B5045">
              <w:rPr>
                <w:rFonts w:cs="Times New Roman"/>
                <w:color w:val="auto"/>
                <w:szCs w:val="24"/>
              </w:rPr>
              <w:t xml:space="preserve"> lư</w:t>
            </w:r>
            <w:r w:rsidRPr="003B5045">
              <w:rPr>
                <w:rFonts w:cs="Times New Roman"/>
                <w:color w:val="auto"/>
                <w:szCs w:val="24"/>
              </w:rPr>
              <w:t>ợ</w:t>
            </w:r>
            <w:r w:rsidRPr="003B5045">
              <w:rPr>
                <w:rFonts w:cs="Times New Roman"/>
                <w:color w:val="auto"/>
                <w:szCs w:val="24"/>
              </w:rPr>
              <w:t>ng bi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 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l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p:</w:t>
            </w:r>
            <w:r w:rsidRPr="003B5045">
              <w:rPr>
                <w:rFonts w:cs="Times New Roman"/>
                <w:color w:val="auto"/>
                <w:szCs w:val="24"/>
              </w:rPr>
              <w:br/>
              <w:t>Nên ch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 kho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ng 6–7 y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u t</w:t>
            </w:r>
            <w:r w:rsidRPr="003B5045">
              <w:rPr>
                <w:rFonts w:cs="Times New Roman"/>
                <w:color w:val="auto"/>
                <w:szCs w:val="24"/>
              </w:rPr>
              <w:t>ố</w:t>
            </w:r>
            <w:r w:rsidRPr="003B5045">
              <w:rPr>
                <w:rFonts w:cs="Times New Roman"/>
                <w:color w:val="auto"/>
                <w:szCs w:val="24"/>
              </w:rPr>
              <w:t xml:space="preserve"> đ</w:t>
            </w:r>
            <w:r w:rsidRPr="003B5045">
              <w:rPr>
                <w:rFonts w:cs="Times New Roman"/>
                <w:color w:val="auto"/>
                <w:szCs w:val="24"/>
              </w:rPr>
              <w:t>ặ</w:t>
            </w:r>
            <w:r w:rsidRPr="003B5045">
              <w:rPr>
                <w:rFonts w:cs="Times New Roman"/>
                <w:color w:val="auto"/>
                <w:szCs w:val="24"/>
              </w:rPr>
              <w:t>c trưng, tránh dàn tr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i. Lưu ý Bank Reputation không ph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i Reliability trong SERVQUAL.</w:t>
            </w:r>
          </w:p>
        </w:tc>
        <w:tc>
          <w:tcPr>
            <w:tcW w:w="316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B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 xml:space="preserve">n draft cũ </w:t>
            </w:r>
            <w:r w:rsidRPr="003B5045">
              <w:rPr>
                <w:rFonts w:cs="Times New Roman"/>
                <w:color w:val="auto"/>
                <w:szCs w:val="24"/>
              </w:rPr>
              <w:t>có 10 bi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 làm mô hình b</w:t>
            </w:r>
            <w:r w:rsidRPr="003B5045">
              <w:rPr>
                <w:rFonts w:cs="Times New Roman"/>
                <w:color w:val="auto"/>
                <w:szCs w:val="24"/>
              </w:rPr>
              <w:t>ị</w:t>
            </w:r>
            <w:r w:rsidRPr="003B5045">
              <w:rPr>
                <w:rFonts w:cs="Times New Roman"/>
                <w:color w:val="auto"/>
                <w:szCs w:val="24"/>
              </w:rPr>
              <w:t xml:space="preserve"> phân tán, gi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m b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c t</w:t>
            </w:r>
            <w:r w:rsidRPr="003B5045">
              <w:rPr>
                <w:rFonts w:cs="Times New Roman"/>
                <w:color w:val="auto"/>
                <w:szCs w:val="24"/>
              </w:rPr>
              <w:t>ự</w:t>
            </w:r>
            <w:r w:rsidRPr="003B5045">
              <w:rPr>
                <w:rFonts w:cs="Times New Roman"/>
                <w:color w:val="auto"/>
                <w:szCs w:val="24"/>
              </w:rPr>
              <w:t xml:space="preserve"> do và d</w:t>
            </w:r>
            <w:r w:rsidRPr="003B5045">
              <w:rPr>
                <w:rFonts w:cs="Times New Roman"/>
                <w:color w:val="auto"/>
                <w:szCs w:val="24"/>
              </w:rPr>
              <w:t>ễ</w:t>
            </w:r>
            <w:r w:rsidRPr="003B5045">
              <w:rPr>
                <w:rFonts w:cs="Times New Roman"/>
                <w:color w:val="auto"/>
                <w:szCs w:val="24"/>
              </w:rPr>
              <w:t xml:space="preserve"> dính đa c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ng tuy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n.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Gom nhóm và rút g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 xu</w:t>
            </w:r>
            <w:r w:rsidRPr="003B5045">
              <w:rPr>
                <w:rFonts w:cs="Times New Roman"/>
                <w:color w:val="auto"/>
                <w:szCs w:val="24"/>
              </w:rPr>
              <w:t>ố</w:t>
            </w:r>
            <w:r w:rsidRPr="003B5045">
              <w:rPr>
                <w:rFonts w:cs="Times New Roman"/>
                <w:color w:val="auto"/>
                <w:szCs w:val="24"/>
              </w:rPr>
              <w:t>ng đúng 7 bi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 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l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 tr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ng tâm (n</w:t>
            </w:r>
            <w:r w:rsidRPr="003B5045">
              <w:rPr>
                <w:rFonts w:cs="Times New Roman"/>
                <w:color w:val="auto"/>
                <w:szCs w:val="24"/>
              </w:rPr>
              <w:t>ằ</w:t>
            </w:r>
            <w:r w:rsidRPr="003B5045">
              <w:rPr>
                <w:rFonts w:cs="Times New Roman"/>
                <w:color w:val="auto"/>
                <w:szCs w:val="24"/>
              </w:rPr>
              <w:t>m đúng khung 6-7 bi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n), gi</w:t>
            </w:r>
            <w:r w:rsidRPr="003B5045">
              <w:rPr>
                <w:rFonts w:cs="Times New Roman"/>
                <w:color w:val="auto"/>
                <w:szCs w:val="24"/>
              </w:rPr>
              <w:t>ữ</w:t>
            </w:r>
            <w:r w:rsidRPr="003B5045">
              <w:rPr>
                <w:rFonts w:cs="Times New Roman"/>
                <w:color w:val="auto"/>
                <w:szCs w:val="24"/>
              </w:rPr>
              <w:t xml:space="preserve"> l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i bi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 Chuy</w:t>
            </w:r>
            <w:r w:rsidRPr="003B5045">
              <w:rPr>
                <w:rFonts w:cs="Times New Roman"/>
                <w:color w:val="auto"/>
                <w:szCs w:val="24"/>
              </w:rPr>
              <w:t>ể</w:t>
            </w:r>
            <w:r w:rsidRPr="003B5045">
              <w:rPr>
                <w:rFonts w:cs="Times New Roman"/>
                <w:color w:val="auto"/>
                <w:szCs w:val="24"/>
              </w:rPr>
              <w:t>n đ</w:t>
            </w:r>
            <w:r w:rsidRPr="003B5045">
              <w:rPr>
                <w:rFonts w:cs="Times New Roman"/>
                <w:color w:val="auto"/>
                <w:szCs w:val="24"/>
              </w:rPr>
              <w:t>ổ</w:t>
            </w:r>
            <w:r w:rsidRPr="003B5045">
              <w:rPr>
                <w:rFonts w:cs="Times New Roman"/>
                <w:color w:val="auto"/>
                <w:szCs w:val="24"/>
              </w:rPr>
              <w:t>i s</w:t>
            </w:r>
            <w:r w:rsidRPr="003B5045">
              <w:rPr>
                <w:rFonts w:cs="Times New Roman"/>
                <w:color w:val="auto"/>
                <w:szCs w:val="24"/>
              </w:rPr>
              <w:t>ố</w:t>
            </w:r>
            <w:r w:rsidRPr="003B5045">
              <w:rPr>
                <w:rFonts w:cs="Times New Roman"/>
                <w:color w:val="auto"/>
                <w:szCs w:val="24"/>
              </w:rPr>
              <w:t xml:space="preserve"> eFAST và tách riêng Uy tín thương hi</w:t>
            </w:r>
            <w:r w:rsidRPr="003B5045">
              <w:rPr>
                <w:rFonts w:cs="Times New Roman"/>
                <w:color w:val="auto"/>
                <w:szCs w:val="24"/>
              </w:rPr>
              <w:t>ệ</w:t>
            </w:r>
            <w:r w:rsidRPr="003B5045">
              <w:rPr>
                <w:rFonts w:cs="Times New Roman"/>
                <w:color w:val="auto"/>
                <w:szCs w:val="24"/>
              </w:rPr>
              <w:t>u (BANK_REP).</w:t>
            </w:r>
          </w:p>
        </w:tc>
      </w:tr>
      <w:tr w:rsidR="00D107C2" w:rsidRPr="003B5045">
        <w:trPr>
          <w:jc w:val="center"/>
        </w:trPr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2. Đi</w:t>
            </w:r>
            <w:r w:rsidRPr="003B5045">
              <w:rPr>
                <w:rFonts w:cs="Times New Roman"/>
                <w:color w:val="auto"/>
                <w:szCs w:val="24"/>
              </w:rPr>
              <w:t>ề</w:t>
            </w:r>
            <w:r w:rsidRPr="003B5045">
              <w:rPr>
                <w:rFonts w:cs="Times New Roman"/>
                <w:color w:val="auto"/>
                <w:szCs w:val="24"/>
              </w:rPr>
              <w:t>u ch</w:t>
            </w:r>
            <w:r w:rsidRPr="003B5045">
              <w:rPr>
                <w:rFonts w:cs="Times New Roman"/>
                <w:color w:val="auto"/>
                <w:szCs w:val="24"/>
              </w:rPr>
              <w:t>ỉ</w:t>
            </w:r>
            <w:r w:rsidRPr="003B5045">
              <w:rPr>
                <w:rFonts w:cs="Times New Roman"/>
                <w:color w:val="auto"/>
                <w:szCs w:val="24"/>
              </w:rPr>
              <w:t>nh bi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 xml:space="preserve">n </w:t>
            </w:r>
            <w:r w:rsidRPr="003B5045">
              <w:rPr>
                <w:rFonts w:cs="Times New Roman"/>
                <w:color w:val="auto"/>
                <w:szCs w:val="24"/>
              </w:rPr>
              <w:lastRenderedPageBreak/>
              <w:t>COST &amp; Chi</w:t>
            </w:r>
            <w:r w:rsidRPr="003B5045">
              <w:rPr>
                <w:rFonts w:cs="Times New Roman"/>
                <w:color w:val="auto"/>
                <w:szCs w:val="24"/>
              </w:rPr>
              <w:t>ề</w:t>
            </w:r>
            <w:r w:rsidRPr="003B5045">
              <w:rPr>
                <w:rFonts w:cs="Times New Roman"/>
                <w:color w:val="auto"/>
                <w:szCs w:val="24"/>
              </w:rPr>
              <w:t>u tác 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ng (+):</w:t>
            </w:r>
            <w:r w:rsidRPr="003B5045">
              <w:rPr>
                <w:rFonts w:cs="Times New Roman"/>
                <w:color w:val="auto"/>
                <w:szCs w:val="24"/>
              </w:rPr>
              <w:br/>
              <w:t>Thang đo đo m</w:t>
            </w:r>
            <w:r w:rsidRPr="003B5045">
              <w:rPr>
                <w:rFonts w:cs="Times New Roman"/>
                <w:color w:val="auto"/>
                <w:szCs w:val="24"/>
              </w:rPr>
              <w:t>ứ</w:t>
            </w:r>
            <w:r w:rsidRPr="003B5045">
              <w:rPr>
                <w:rFonts w:cs="Times New Roman"/>
                <w:color w:val="auto"/>
                <w:szCs w:val="24"/>
              </w:rPr>
              <w:t>c 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 xml:space="preserve"> h</w:t>
            </w:r>
            <w:r w:rsidRPr="003B5045">
              <w:rPr>
                <w:rFonts w:cs="Times New Roman"/>
                <w:color w:val="auto"/>
                <w:szCs w:val="24"/>
              </w:rPr>
              <w:t>ợ</w:t>
            </w:r>
            <w:r w:rsidRPr="003B5045">
              <w:rPr>
                <w:rFonts w:cs="Times New Roman"/>
                <w:color w:val="auto"/>
                <w:szCs w:val="24"/>
              </w:rPr>
              <w:t>p lý/c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nh tranh c</w:t>
            </w:r>
            <w:r w:rsidRPr="003B5045">
              <w:rPr>
                <w:rFonts w:cs="Times New Roman"/>
                <w:color w:val="auto"/>
                <w:szCs w:val="24"/>
              </w:rPr>
              <w:t>ủ</w:t>
            </w:r>
            <w:r w:rsidRPr="003B5045">
              <w:rPr>
                <w:rFonts w:cs="Times New Roman"/>
                <w:color w:val="auto"/>
                <w:szCs w:val="24"/>
              </w:rPr>
              <w:t>a phí nhưng gi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thuy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t l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i đ</w:t>
            </w:r>
            <w:r w:rsidRPr="003B5045">
              <w:rPr>
                <w:rFonts w:cs="Times New Roman"/>
                <w:color w:val="auto"/>
                <w:szCs w:val="24"/>
              </w:rPr>
              <w:t>ể</w:t>
            </w:r>
            <w:r w:rsidRPr="003B5045">
              <w:rPr>
                <w:rFonts w:cs="Times New Roman"/>
                <w:color w:val="auto"/>
                <w:szCs w:val="24"/>
              </w:rPr>
              <w:t xml:space="preserve"> d</w:t>
            </w:r>
            <w:r w:rsidRPr="003B5045">
              <w:rPr>
                <w:rFonts w:cs="Times New Roman"/>
                <w:color w:val="auto"/>
                <w:szCs w:val="24"/>
              </w:rPr>
              <w:t>ấ</w:t>
            </w:r>
            <w:r w:rsidRPr="003B5045">
              <w:rPr>
                <w:rFonts w:cs="Times New Roman"/>
                <w:color w:val="auto"/>
                <w:szCs w:val="24"/>
              </w:rPr>
              <w:t>u âm (-). C</w:t>
            </w:r>
            <w:r w:rsidRPr="003B5045">
              <w:rPr>
                <w:rFonts w:cs="Times New Roman"/>
                <w:color w:val="auto"/>
                <w:szCs w:val="24"/>
              </w:rPr>
              <w:t>ầ</w:t>
            </w:r>
            <w:r w:rsidRPr="003B5045">
              <w:rPr>
                <w:rFonts w:cs="Times New Roman"/>
                <w:color w:val="auto"/>
                <w:szCs w:val="24"/>
              </w:rPr>
              <w:t>n đ</w:t>
            </w:r>
            <w:r w:rsidRPr="003B5045">
              <w:rPr>
                <w:rFonts w:cs="Times New Roman"/>
                <w:color w:val="auto"/>
                <w:szCs w:val="24"/>
              </w:rPr>
              <w:t>ổ</w:t>
            </w:r>
            <w:r w:rsidRPr="003B5045">
              <w:rPr>
                <w:rFonts w:cs="Times New Roman"/>
                <w:color w:val="auto"/>
                <w:szCs w:val="24"/>
              </w:rPr>
              <w:t>i tên thành Price Competitiveness và k</w:t>
            </w:r>
            <w:r w:rsidRPr="003B5045">
              <w:rPr>
                <w:rFonts w:cs="Times New Roman"/>
                <w:color w:val="auto"/>
                <w:szCs w:val="24"/>
              </w:rPr>
              <w:t>ỳ</w:t>
            </w:r>
            <w:r w:rsidRPr="003B5045">
              <w:rPr>
                <w:rFonts w:cs="Times New Roman"/>
                <w:color w:val="auto"/>
                <w:szCs w:val="24"/>
              </w:rPr>
              <w:t xml:space="preserve"> v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ng tác 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ng dương (+).</w:t>
            </w:r>
          </w:p>
        </w:tc>
        <w:tc>
          <w:tcPr>
            <w:tcW w:w="316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lastRenderedPageBreak/>
              <w:t>Đi</w:t>
            </w:r>
            <w:r w:rsidRPr="003B5045">
              <w:rPr>
                <w:rFonts w:cs="Times New Roman"/>
                <w:color w:val="auto"/>
                <w:szCs w:val="24"/>
              </w:rPr>
              <w:t>ể</w:t>
            </w:r>
            <w:r w:rsidRPr="003B5045">
              <w:rPr>
                <w:rFonts w:cs="Times New Roman"/>
                <w:color w:val="auto"/>
                <w:szCs w:val="24"/>
              </w:rPr>
              <w:t>m Likert 5 th</w:t>
            </w:r>
            <w:r w:rsidRPr="003B5045">
              <w:rPr>
                <w:rFonts w:cs="Times New Roman"/>
                <w:color w:val="auto"/>
                <w:szCs w:val="24"/>
              </w:rPr>
              <w:t>ể</w:t>
            </w:r>
            <w:r w:rsidRPr="003B5045">
              <w:rPr>
                <w:rFonts w:cs="Times New Roman"/>
                <w:color w:val="auto"/>
                <w:szCs w:val="24"/>
              </w:rPr>
              <w:t xml:space="preserve"> hi</w:t>
            </w:r>
            <w:r w:rsidRPr="003B5045">
              <w:rPr>
                <w:rFonts w:cs="Times New Roman"/>
                <w:color w:val="auto"/>
                <w:szCs w:val="24"/>
              </w:rPr>
              <w:t>ệ</w:t>
            </w:r>
            <w:r w:rsidRPr="003B5045">
              <w:rPr>
                <w:rFonts w:cs="Times New Roman"/>
                <w:color w:val="auto"/>
                <w:szCs w:val="24"/>
              </w:rPr>
              <w:t>n 'Phí r</w:t>
            </w:r>
            <w:r w:rsidRPr="003B5045">
              <w:rPr>
                <w:rFonts w:cs="Times New Roman"/>
                <w:color w:val="auto"/>
                <w:szCs w:val="24"/>
              </w:rPr>
              <w:t>ấ</w:t>
            </w:r>
            <w:r w:rsidRPr="003B5045">
              <w:rPr>
                <w:rFonts w:cs="Times New Roman"/>
                <w:color w:val="auto"/>
                <w:szCs w:val="24"/>
              </w:rPr>
              <w:t xml:space="preserve">t </w:t>
            </w:r>
            <w:r w:rsidRPr="003B5045">
              <w:rPr>
                <w:rFonts w:cs="Times New Roman"/>
                <w:color w:val="auto"/>
                <w:szCs w:val="24"/>
              </w:rPr>
              <w:lastRenderedPageBreak/>
              <w:t>h</w:t>
            </w:r>
            <w:r w:rsidRPr="003B5045">
              <w:rPr>
                <w:rFonts w:cs="Times New Roman"/>
                <w:color w:val="auto"/>
                <w:szCs w:val="24"/>
              </w:rPr>
              <w:t>ợ</w:t>
            </w:r>
            <w:r w:rsidRPr="003B5045">
              <w:rPr>
                <w:rFonts w:cs="Times New Roman"/>
                <w:color w:val="auto"/>
                <w:szCs w:val="24"/>
              </w:rPr>
              <w:t>p lý và c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nh tranh'. Đi</w:t>
            </w:r>
            <w:r w:rsidRPr="003B5045">
              <w:rPr>
                <w:rFonts w:cs="Times New Roman"/>
                <w:color w:val="auto"/>
                <w:szCs w:val="24"/>
              </w:rPr>
              <w:t>ể</w:t>
            </w:r>
            <w:r w:rsidRPr="003B5045">
              <w:rPr>
                <w:rFonts w:cs="Times New Roman"/>
                <w:color w:val="auto"/>
                <w:szCs w:val="24"/>
              </w:rPr>
              <w:t>m càng cao thì cà</w:t>
            </w:r>
            <w:r w:rsidRPr="003B5045">
              <w:rPr>
                <w:rFonts w:cs="Times New Roman"/>
                <w:color w:val="auto"/>
                <w:szCs w:val="24"/>
              </w:rPr>
              <w:t>ng h</w:t>
            </w:r>
            <w:r w:rsidRPr="003B5045">
              <w:rPr>
                <w:rFonts w:cs="Times New Roman"/>
                <w:color w:val="auto"/>
                <w:szCs w:val="24"/>
              </w:rPr>
              <w:t>ấ</w:t>
            </w:r>
            <w:r w:rsidRPr="003B5045">
              <w:rPr>
                <w:rFonts w:cs="Times New Roman"/>
                <w:color w:val="auto"/>
                <w:szCs w:val="24"/>
              </w:rPr>
              <w:t>p d</w:t>
            </w:r>
            <w:r w:rsidRPr="003B5045">
              <w:rPr>
                <w:rFonts w:cs="Times New Roman"/>
                <w:color w:val="auto"/>
                <w:szCs w:val="24"/>
              </w:rPr>
              <w:t>ẫ</w:t>
            </w:r>
            <w:r w:rsidRPr="003B5045">
              <w:rPr>
                <w:rFonts w:cs="Times New Roman"/>
                <w:color w:val="auto"/>
                <w:szCs w:val="24"/>
              </w:rPr>
              <w:t>n doanh nghi</w:t>
            </w:r>
            <w:r w:rsidRPr="003B5045">
              <w:rPr>
                <w:rFonts w:cs="Times New Roman"/>
                <w:color w:val="auto"/>
                <w:szCs w:val="24"/>
              </w:rPr>
              <w:t>ệ</w:t>
            </w:r>
            <w:r w:rsidRPr="003B5045">
              <w:rPr>
                <w:rFonts w:cs="Times New Roman"/>
                <w:color w:val="auto"/>
                <w:szCs w:val="24"/>
              </w:rPr>
              <w:t>p ch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 VietinBank nên d</w:t>
            </w:r>
            <w:r w:rsidRPr="003B5045">
              <w:rPr>
                <w:rFonts w:cs="Times New Roman"/>
                <w:color w:val="auto"/>
                <w:szCs w:val="24"/>
              </w:rPr>
              <w:t>ấ</w:t>
            </w:r>
            <w:r w:rsidRPr="003B5045">
              <w:rPr>
                <w:rFonts w:cs="Times New Roman"/>
                <w:color w:val="auto"/>
                <w:szCs w:val="24"/>
              </w:rPr>
              <w:t>u k</w:t>
            </w:r>
            <w:r w:rsidRPr="003B5045">
              <w:rPr>
                <w:rFonts w:cs="Times New Roman"/>
                <w:color w:val="auto"/>
                <w:szCs w:val="24"/>
              </w:rPr>
              <w:t>ỳ</w:t>
            </w:r>
            <w:r w:rsidRPr="003B5045">
              <w:rPr>
                <w:rFonts w:cs="Times New Roman"/>
                <w:color w:val="auto"/>
                <w:szCs w:val="24"/>
              </w:rPr>
              <w:t xml:space="preserve"> v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ng b</w:t>
            </w:r>
            <w:r w:rsidRPr="003B5045">
              <w:rPr>
                <w:rFonts w:cs="Times New Roman"/>
                <w:color w:val="auto"/>
                <w:szCs w:val="24"/>
              </w:rPr>
              <w:t>ắ</w:t>
            </w:r>
            <w:r w:rsidRPr="003B5045">
              <w:rPr>
                <w:rFonts w:cs="Times New Roman"/>
                <w:color w:val="auto"/>
                <w:szCs w:val="24"/>
              </w:rPr>
              <w:t>t bu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ph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i là DƯƠNG (+).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lastRenderedPageBreak/>
              <w:t>Đ</w:t>
            </w:r>
            <w:r w:rsidRPr="003B5045">
              <w:rPr>
                <w:rFonts w:cs="Times New Roman"/>
                <w:color w:val="auto"/>
                <w:szCs w:val="24"/>
              </w:rPr>
              <w:t>ổ</w:t>
            </w:r>
            <w:r w:rsidRPr="003B5045">
              <w:rPr>
                <w:rFonts w:cs="Times New Roman"/>
                <w:color w:val="auto"/>
                <w:szCs w:val="24"/>
              </w:rPr>
              <w:t>i tên bi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 xml:space="preserve">n thành COST_COMP </w:t>
            </w:r>
            <w:r w:rsidRPr="003B5045">
              <w:rPr>
                <w:rFonts w:cs="Times New Roman"/>
                <w:color w:val="auto"/>
                <w:szCs w:val="24"/>
              </w:rPr>
              <w:lastRenderedPageBreak/>
              <w:t>(Price Competitiveness &amp; Fee Policy) và đi</w:t>
            </w:r>
            <w:r w:rsidRPr="003B5045">
              <w:rPr>
                <w:rFonts w:cs="Times New Roman"/>
                <w:color w:val="auto"/>
                <w:szCs w:val="24"/>
              </w:rPr>
              <w:t>ề</w:t>
            </w:r>
            <w:r w:rsidRPr="003B5045">
              <w:rPr>
                <w:rFonts w:cs="Times New Roman"/>
                <w:color w:val="auto"/>
                <w:szCs w:val="24"/>
              </w:rPr>
              <w:t>u ch</w:t>
            </w:r>
            <w:r w:rsidRPr="003B5045">
              <w:rPr>
                <w:rFonts w:cs="Times New Roman"/>
                <w:color w:val="auto"/>
                <w:szCs w:val="24"/>
              </w:rPr>
              <w:t>ỉ</w:t>
            </w:r>
            <w:r w:rsidRPr="003B5045">
              <w:rPr>
                <w:rFonts w:cs="Times New Roman"/>
                <w:color w:val="auto"/>
                <w:szCs w:val="24"/>
              </w:rPr>
              <w:t>nh chi</w:t>
            </w:r>
            <w:r w:rsidRPr="003B5045">
              <w:rPr>
                <w:rFonts w:cs="Times New Roman"/>
                <w:color w:val="auto"/>
                <w:szCs w:val="24"/>
              </w:rPr>
              <w:t>ề</w:t>
            </w:r>
            <w:r w:rsidRPr="003B5045">
              <w:rPr>
                <w:rFonts w:cs="Times New Roman"/>
                <w:color w:val="auto"/>
                <w:szCs w:val="24"/>
              </w:rPr>
              <w:t>u tác 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ng trong gi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thuy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t H1 và mô hình sang DƯƠNG (+).</w:t>
            </w:r>
          </w:p>
        </w:tc>
      </w:tr>
      <w:tr w:rsidR="00D107C2" w:rsidRPr="003B5045">
        <w:trPr>
          <w:jc w:val="center"/>
        </w:trPr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lastRenderedPageBreak/>
              <w:t>3. Rà soát bi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 ph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thu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DEC</w:t>
            </w:r>
            <w:r w:rsidRPr="003B5045">
              <w:rPr>
                <w:rFonts w:cs="Times New Roman"/>
                <w:color w:val="auto"/>
                <w:szCs w:val="24"/>
              </w:rPr>
              <w:t xml:space="preserve"> (Selection Decision):</w:t>
            </w:r>
            <w:r w:rsidRPr="003B5045">
              <w:rPr>
                <w:rFonts w:cs="Times New Roman"/>
                <w:color w:val="auto"/>
                <w:szCs w:val="24"/>
              </w:rPr>
              <w:br/>
              <w:t>C</w:t>
            </w:r>
            <w:r w:rsidRPr="003B5045">
              <w:rPr>
                <w:rFonts w:cs="Times New Roman"/>
                <w:color w:val="auto"/>
                <w:szCs w:val="24"/>
              </w:rPr>
              <w:t>ầ</w:t>
            </w:r>
            <w:r w:rsidRPr="003B5045">
              <w:rPr>
                <w:rFonts w:cs="Times New Roman"/>
                <w:color w:val="auto"/>
                <w:szCs w:val="24"/>
              </w:rPr>
              <w:t>n đo m</w:t>
            </w:r>
            <w:r w:rsidRPr="003B5045">
              <w:rPr>
                <w:rFonts w:cs="Times New Roman"/>
                <w:color w:val="auto"/>
                <w:szCs w:val="24"/>
              </w:rPr>
              <w:t>ứ</w:t>
            </w:r>
            <w:r w:rsidRPr="003B5045">
              <w:rPr>
                <w:rFonts w:cs="Times New Roman"/>
                <w:color w:val="auto"/>
                <w:szCs w:val="24"/>
              </w:rPr>
              <w:t>c 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 xml:space="preserve"> ưu tiên/l</w:t>
            </w:r>
            <w:r w:rsidRPr="003B5045">
              <w:rPr>
                <w:rFonts w:cs="Times New Roman"/>
                <w:color w:val="auto"/>
                <w:szCs w:val="24"/>
              </w:rPr>
              <w:t>ự</w:t>
            </w:r>
            <w:r w:rsidRPr="003B5045">
              <w:rPr>
                <w:rFonts w:cs="Times New Roman"/>
                <w:color w:val="auto"/>
                <w:szCs w:val="24"/>
              </w:rPr>
              <w:t>a ch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 VietinBank so v</w:t>
            </w:r>
            <w:r w:rsidRPr="003B5045">
              <w:rPr>
                <w:rFonts w:cs="Times New Roman"/>
                <w:color w:val="auto"/>
                <w:szCs w:val="24"/>
              </w:rPr>
              <w:t>ớ</w:t>
            </w:r>
            <w:r w:rsidRPr="003B5045">
              <w:rPr>
                <w:rFonts w:cs="Times New Roman"/>
                <w:color w:val="auto"/>
                <w:szCs w:val="24"/>
              </w:rPr>
              <w:t>i các ngân hàng khác đ</w:t>
            </w:r>
            <w:r w:rsidRPr="003B5045">
              <w:rPr>
                <w:rFonts w:cs="Times New Roman"/>
                <w:color w:val="auto"/>
                <w:szCs w:val="24"/>
              </w:rPr>
              <w:t>ể</w:t>
            </w:r>
            <w:r w:rsidRPr="003B5045">
              <w:rPr>
                <w:rFonts w:cs="Times New Roman"/>
                <w:color w:val="auto"/>
                <w:szCs w:val="24"/>
              </w:rPr>
              <w:t xml:space="preserve"> kh</w:t>
            </w:r>
            <w:r w:rsidRPr="003B5045">
              <w:rPr>
                <w:rFonts w:cs="Times New Roman"/>
                <w:color w:val="auto"/>
                <w:szCs w:val="24"/>
              </w:rPr>
              <w:t>ớ</w:t>
            </w:r>
            <w:r w:rsidRPr="003B5045">
              <w:rPr>
                <w:rFonts w:cs="Times New Roman"/>
                <w:color w:val="auto"/>
                <w:szCs w:val="24"/>
              </w:rPr>
              <w:t>p tên đ</w:t>
            </w:r>
            <w:r w:rsidRPr="003B5045">
              <w:rPr>
                <w:rFonts w:cs="Times New Roman"/>
                <w:color w:val="auto"/>
                <w:szCs w:val="24"/>
              </w:rPr>
              <w:t>ề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tài.</w:t>
            </w:r>
          </w:p>
        </w:tc>
        <w:tc>
          <w:tcPr>
            <w:tcW w:w="316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B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n cũ b</w:t>
            </w:r>
            <w:r w:rsidRPr="003B5045">
              <w:rPr>
                <w:rFonts w:cs="Times New Roman"/>
                <w:color w:val="auto"/>
                <w:szCs w:val="24"/>
              </w:rPr>
              <w:t>ị</w:t>
            </w:r>
            <w:r w:rsidRPr="003B5045">
              <w:rPr>
                <w:rFonts w:cs="Times New Roman"/>
                <w:color w:val="auto"/>
                <w:szCs w:val="24"/>
              </w:rPr>
              <w:t xml:space="preserve"> l</w:t>
            </w:r>
            <w:r w:rsidRPr="003B5045">
              <w:rPr>
                <w:rFonts w:cs="Times New Roman"/>
                <w:color w:val="auto"/>
                <w:szCs w:val="24"/>
              </w:rPr>
              <w:t>ẫ</w:t>
            </w:r>
            <w:r w:rsidRPr="003B5045">
              <w:rPr>
                <w:rFonts w:cs="Times New Roman"/>
                <w:color w:val="auto"/>
                <w:szCs w:val="24"/>
              </w:rPr>
              <w:t>n l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n gi</w:t>
            </w:r>
            <w:r w:rsidRPr="003B5045">
              <w:rPr>
                <w:rFonts w:cs="Times New Roman"/>
                <w:color w:val="auto"/>
                <w:szCs w:val="24"/>
              </w:rPr>
              <w:t>ữ</w:t>
            </w:r>
            <w:r w:rsidRPr="003B5045">
              <w:rPr>
                <w:rFonts w:cs="Times New Roman"/>
                <w:color w:val="auto"/>
                <w:szCs w:val="24"/>
              </w:rPr>
              <w:t>a hài lòng chung (Satisfaction) và quy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t đ</w:t>
            </w:r>
            <w:r w:rsidRPr="003B5045">
              <w:rPr>
                <w:rFonts w:cs="Times New Roman"/>
                <w:color w:val="auto"/>
                <w:szCs w:val="24"/>
              </w:rPr>
              <w:t>ị</w:t>
            </w:r>
            <w:r w:rsidRPr="003B5045">
              <w:rPr>
                <w:rFonts w:cs="Times New Roman"/>
                <w:color w:val="auto"/>
                <w:szCs w:val="24"/>
              </w:rPr>
              <w:t>nh l</w:t>
            </w:r>
            <w:r w:rsidRPr="003B5045">
              <w:rPr>
                <w:rFonts w:cs="Times New Roman"/>
                <w:color w:val="auto"/>
                <w:szCs w:val="24"/>
              </w:rPr>
              <w:t>ự</w:t>
            </w:r>
            <w:r w:rsidRPr="003B5045">
              <w:rPr>
                <w:rFonts w:cs="Times New Roman"/>
                <w:color w:val="auto"/>
                <w:szCs w:val="24"/>
              </w:rPr>
              <w:t>a ch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 c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nh tranh.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Chu</w:t>
            </w:r>
            <w:r w:rsidRPr="003B5045">
              <w:rPr>
                <w:rFonts w:cs="Times New Roman"/>
                <w:color w:val="auto"/>
                <w:szCs w:val="24"/>
              </w:rPr>
              <w:t>ẩ</w:t>
            </w:r>
            <w:r w:rsidRPr="003B5045">
              <w:rPr>
                <w:rFonts w:cs="Times New Roman"/>
                <w:color w:val="auto"/>
                <w:szCs w:val="24"/>
              </w:rPr>
              <w:t>n hóa 4 câu h</w:t>
            </w:r>
            <w:r w:rsidRPr="003B5045">
              <w:rPr>
                <w:rFonts w:cs="Times New Roman"/>
                <w:color w:val="auto"/>
                <w:szCs w:val="24"/>
              </w:rPr>
              <w:t>ỏ</w:t>
            </w:r>
            <w:r w:rsidRPr="003B5045">
              <w:rPr>
                <w:rFonts w:cs="Times New Roman"/>
                <w:color w:val="auto"/>
                <w:szCs w:val="24"/>
              </w:rPr>
              <w:t>i quan sát c</w:t>
            </w:r>
            <w:r w:rsidRPr="003B5045">
              <w:rPr>
                <w:rFonts w:cs="Times New Roman"/>
                <w:color w:val="auto"/>
                <w:szCs w:val="24"/>
              </w:rPr>
              <w:t>ủ</w:t>
            </w:r>
            <w:r w:rsidRPr="003B5045">
              <w:rPr>
                <w:rFonts w:cs="Times New Roman"/>
                <w:color w:val="auto"/>
                <w:szCs w:val="24"/>
              </w:rPr>
              <w:t>a DEC t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 trung đo lư</w:t>
            </w:r>
            <w:r w:rsidRPr="003B5045">
              <w:rPr>
                <w:rFonts w:cs="Times New Roman"/>
                <w:color w:val="auto"/>
                <w:szCs w:val="24"/>
              </w:rPr>
              <w:t>ờ</w:t>
            </w:r>
            <w:r w:rsidRPr="003B5045">
              <w:rPr>
                <w:rFonts w:cs="Times New Roman"/>
                <w:color w:val="auto"/>
                <w:szCs w:val="24"/>
              </w:rPr>
              <w:t xml:space="preserve">ng: </w:t>
            </w:r>
            <w:r w:rsidRPr="003B5045">
              <w:rPr>
                <w:rFonts w:cs="Times New Roman"/>
                <w:color w:val="auto"/>
                <w:szCs w:val="24"/>
              </w:rPr>
              <w:t>Ưu tiên l</w:t>
            </w:r>
            <w:r w:rsidRPr="003B5045">
              <w:rPr>
                <w:rFonts w:cs="Times New Roman"/>
                <w:color w:val="auto"/>
                <w:szCs w:val="24"/>
              </w:rPr>
              <w:t>ự</w:t>
            </w:r>
            <w:r w:rsidRPr="003B5045">
              <w:rPr>
                <w:rFonts w:cs="Times New Roman"/>
                <w:color w:val="auto"/>
                <w:szCs w:val="24"/>
              </w:rPr>
              <w:t>a ch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 s</w:t>
            </w:r>
            <w:r w:rsidRPr="003B5045">
              <w:rPr>
                <w:rFonts w:cs="Times New Roman"/>
                <w:color w:val="auto"/>
                <w:szCs w:val="24"/>
              </w:rPr>
              <w:t>ố</w:t>
            </w:r>
            <w:r w:rsidRPr="003B5045">
              <w:rPr>
                <w:rFonts w:cs="Times New Roman"/>
                <w:color w:val="auto"/>
                <w:szCs w:val="24"/>
              </w:rPr>
              <w:t xml:space="preserve"> 1, Phân b</w:t>
            </w:r>
            <w:r w:rsidRPr="003B5045">
              <w:rPr>
                <w:rFonts w:cs="Times New Roman"/>
                <w:color w:val="auto"/>
                <w:szCs w:val="24"/>
              </w:rPr>
              <w:t>ổ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</w:t>
            </w:r>
            <w:r w:rsidRPr="003B5045">
              <w:rPr>
                <w:rFonts w:cs="Times New Roman"/>
                <w:color w:val="auto"/>
                <w:szCs w:val="24"/>
              </w:rPr>
              <w:t>ỷ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tr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ng b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o lãnh l</w:t>
            </w:r>
            <w:r w:rsidRPr="003B5045">
              <w:rPr>
                <w:rFonts w:cs="Times New Roman"/>
                <w:color w:val="auto"/>
                <w:szCs w:val="24"/>
              </w:rPr>
              <w:t>ớ</w:t>
            </w:r>
            <w:r w:rsidRPr="003B5045">
              <w:rPr>
                <w:rFonts w:cs="Times New Roman"/>
                <w:color w:val="auto"/>
                <w:szCs w:val="24"/>
              </w:rPr>
              <w:t>n t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i VietinBank, Ti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p t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>c l</w:t>
            </w:r>
            <w:r w:rsidRPr="003B5045">
              <w:rPr>
                <w:rFonts w:cs="Times New Roman"/>
                <w:color w:val="auto"/>
                <w:szCs w:val="24"/>
              </w:rPr>
              <w:t>ự</w:t>
            </w:r>
            <w:r w:rsidRPr="003B5045">
              <w:rPr>
                <w:rFonts w:cs="Times New Roman"/>
                <w:color w:val="auto"/>
                <w:szCs w:val="24"/>
              </w:rPr>
              <w:t>a ch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 và S</w:t>
            </w:r>
            <w:r w:rsidRPr="003B5045">
              <w:rPr>
                <w:rFonts w:cs="Times New Roman"/>
                <w:color w:val="auto"/>
                <w:szCs w:val="24"/>
              </w:rPr>
              <w:t>ẵ</w:t>
            </w:r>
            <w:r w:rsidRPr="003B5045">
              <w:rPr>
                <w:rFonts w:cs="Times New Roman"/>
                <w:color w:val="auto"/>
                <w:szCs w:val="24"/>
              </w:rPr>
              <w:t>n sàng gi</w:t>
            </w:r>
            <w:r w:rsidRPr="003B5045">
              <w:rPr>
                <w:rFonts w:cs="Times New Roman"/>
                <w:color w:val="auto"/>
                <w:szCs w:val="24"/>
              </w:rPr>
              <w:t>ớ</w:t>
            </w:r>
            <w:r w:rsidRPr="003B5045">
              <w:rPr>
                <w:rFonts w:cs="Times New Roman"/>
                <w:color w:val="auto"/>
                <w:szCs w:val="24"/>
              </w:rPr>
              <w:t>i thi</w:t>
            </w:r>
            <w:r w:rsidRPr="003B5045">
              <w:rPr>
                <w:rFonts w:cs="Times New Roman"/>
                <w:color w:val="auto"/>
                <w:szCs w:val="24"/>
              </w:rPr>
              <w:t>ệ</w:t>
            </w:r>
            <w:r w:rsidRPr="003B5045">
              <w:rPr>
                <w:rFonts w:cs="Times New Roman"/>
                <w:color w:val="auto"/>
                <w:szCs w:val="24"/>
              </w:rPr>
              <w:t>u đ</w:t>
            </w:r>
            <w:r w:rsidRPr="003B5045">
              <w:rPr>
                <w:rFonts w:cs="Times New Roman"/>
                <w:color w:val="auto"/>
                <w:szCs w:val="24"/>
              </w:rPr>
              <w:t>ố</w:t>
            </w:r>
            <w:r w:rsidRPr="003B5045">
              <w:rPr>
                <w:rFonts w:cs="Times New Roman"/>
                <w:color w:val="auto"/>
                <w:szCs w:val="24"/>
              </w:rPr>
              <w:t>i tác.</w:t>
            </w:r>
          </w:p>
        </w:tc>
      </w:tr>
      <w:tr w:rsidR="00D107C2" w:rsidRPr="003B5045">
        <w:trPr>
          <w:jc w:val="center"/>
        </w:trPr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4. Thang đo ph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i bám sát B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ng h</w:t>
            </w:r>
            <w:r w:rsidRPr="003B5045">
              <w:rPr>
                <w:rFonts w:cs="Times New Roman"/>
                <w:color w:val="auto"/>
                <w:szCs w:val="24"/>
              </w:rPr>
              <w:t>ỏ</w:t>
            </w:r>
            <w:r w:rsidRPr="003B5045">
              <w:rPr>
                <w:rFonts w:cs="Times New Roman"/>
                <w:color w:val="auto"/>
                <w:szCs w:val="24"/>
              </w:rPr>
              <w:t>i g</w:t>
            </w:r>
            <w:r w:rsidRPr="003B5045">
              <w:rPr>
                <w:rFonts w:cs="Times New Roman"/>
                <w:color w:val="auto"/>
                <w:szCs w:val="24"/>
              </w:rPr>
              <w:t>ố</w:t>
            </w:r>
            <w:r w:rsidRPr="003B5045">
              <w:rPr>
                <w:rFonts w:cs="Times New Roman"/>
                <w:color w:val="auto"/>
                <w:szCs w:val="24"/>
              </w:rPr>
              <w:t>c (n = 800):</w:t>
            </w:r>
            <w:r w:rsidRPr="003B5045">
              <w:rPr>
                <w:rFonts w:cs="Times New Roman"/>
                <w:color w:val="auto"/>
                <w:szCs w:val="24"/>
              </w:rPr>
              <w:br/>
              <w:t>Không t</w:t>
            </w:r>
            <w:r w:rsidRPr="003B5045">
              <w:rPr>
                <w:rFonts w:cs="Times New Roman"/>
                <w:color w:val="auto"/>
                <w:szCs w:val="24"/>
              </w:rPr>
              <w:t>ự</w:t>
            </w:r>
            <w:r w:rsidRPr="003B5045">
              <w:rPr>
                <w:rFonts w:cs="Times New Roman"/>
                <w:color w:val="auto"/>
                <w:szCs w:val="24"/>
              </w:rPr>
              <w:t xml:space="preserve"> xây d</w:t>
            </w:r>
            <w:r w:rsidRPr="003B5045">
              <w:rPr>
                <w:rFonts w:cs="Times New Roman"/>
                <w:color w:val="auto"/>
                <w:szCs w:val="24"/>
              </w:rPr>
              <w:t>ự</w:t>
            </w:r>
            <w:r w:rsidRPr="003B5045">
              <w:rPr>
                <w:rFonts w:cs="Times New Roman"/>
                <w:color w:val="auto"/>
                <w:szCs w:val="24"/>
              </w:rPr>
              <w:t>ng thang đo m</w:t>
            </w:r>
            <w:r w:rsidRPr="003B5045">
              <w:rPr>
                <w:rFonts w:cs="Times New Roman"/>
                <w:color w:val="auto"/>
                <w:szCs w:val="24"/>
              </w:rPr>
              <w:t>ớ</w:t>
            </w:r>
            <w:r w:rsidRPr="003B5045">
              <w:rPr>
                <w:rFonts w:cs="Times New Roman"/>
                <w:color w:val="auto"/>
                <w:szCs w:val="24"/>
              </w:rPr>
              <w:t>i r</w:t>
            </w:r>
            <w:r w:rsidRPr="003B5045">
              <w:rPr>
                <w:rFonts w:cs="Times New Roman"/>
                <w:color w:val="auto"/>
                <w:szCs w:val="24"/>
              </w:rPr>
              <w:t>ồ</w:t>
            </w:r>
            <w:r w:rsidRPr="003B5045">
              <w:rPr>
                <w:rFonts w:cs="Times New Roman"/>
                <w:color w:val="auto"/>
                <w:szCs w:val="24"/>
              </w:rPr>
              <w:t>i gán ép vào b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 xml:space="preserve"> d</w:t>
            </w:r>
            <w:r w:rsidRPr="003B5045">
              <w:rPr>
                <w:rFonts w:cs="Times New Roman"/>
                <w:color w:val="auto"/>
                <w:szCs w:val="24"/>
              </w:rPr>
              <w:t>ữ</w:t>
            </w:r>
            <w:r w:rsidRPr="003B5045">
              <w:rPr>
                <w:rFonts w:cs="Times New Roman"/>
                <w:color w:val="auto"/>
                <w:szCs w:val="24"/>
              </w:rPr>
              <w:t xml:space="preserve"> li</w:t>
            </w:r>
            <w:r w:rsidRPr="003B5045">
              <w:rPr>
                <w:rFonts w:cs="Times New Roman"/>
                <w:color w:val="auto"/>
                <w:szCs w:val="24"/>
              </w:rPr>
              <w:t>ệ</w:t>
            </w:r>
            <w:r w:rsidRPr="003B5045">
              <w:rPr>
                <w:rFonts w:cs="Times New Roman"/>
                <w:color w:val="auto"/>
                <w:szCs w:val="24"/>
              </w:rPr>
              <w:t>u đã thu th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p.</w:t>
            </w:r>
          </w:p>
        </w:tc>
        <w:tc>
          <w:tcPr>
            <w:tcW w:w="316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Đ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m b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o tính chân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th</w:t>
            </w:r>
            <w:r w:rsidRPr="003B5045">
              <w:rPr>
                <w:rFonts w:cs="Times New Roman"/>
                <w:color w:val="auto"/>
                <w:szCs w:val="24"/>
              </w:rPr>
              <w:t>ự</w:t>
            </w:r>
            <w:r w:rsidRPr="003B5045">
              <w:rPr>
                <w:rFonts w:cs="Times New Roman"/>
                <w:color w:val="auto"/>
                <w:szCs w:val="24"/>
              </w:rPr>
              <w:t>c: M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i bi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 trong đ</w:t>
            </w:r>
            <w:r w:rsidRPr="003B5045">
              <w:rPr>
                <w:rFonts w:cs="Times New Roman"/>
                <w:color w:val="auto"/>
                <w:szCs w:val="24"/>
              </w:rPr>
              <w:t>ề</w:t>
            </w:r>
            <w:r w:rsidRPr="003B5045">
              <w:rPr>
                <w:rFonts w:cs="Times New Roman"/>
                <w:color w:val="auto"/>
                <w:szCs w:val="24"/>
              </w:rPr>
              <w:t xml:space="preserve"> cương ph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i có c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t d</w:t>
            </w:r>
            <w:r w:rsidRPr="003B5045">
              <w:rPr>
                <w:rFonts w:cs="Times New Roman"/>
                <w:color w:val="auto"/>
                <w:szCs w:val="24"/>
              </w:rPr>
              <w:t>ữ</w:t>
            </w:r>
            <w:r w:rsidRPr="003B5045">
              <w:rPr>
                <w:rFonts w:cs="Times New Roman"/>
                <w:color w:val="auto"/>
                <w:szCs w:val="24"/>
              </w:rPr>
              <w:t xml:space="preserve"> li</w:t>
            </w:r>
            <w:r w:rsidRPr="003B5045">
              <w:rPr>
                <w:rFonts w:cs="Times New Roman"/>
                <w:color w:val="auto"/>
                <w:szCs w:val="24"/>
              </w:rPr>
              <w:t>ệ</w:t>
            </w:r>
            <w:r w:rsidRPr="003B5045">
              <w:rPr>
                <w:rFonts w:cs="Times New Roman"/>
                <w:color w:val="auto"/>
                <w:szCs w:val="24"/>
              </w:rPr>
              <w:t xml:space="preserve">u tương </w:t>
            </w:r>
            <w:r w:rsidRPr="003B5045">
              <w:rPr>
                <w:rFonts w:cs="Times New Roman"/>
                <w:color w:val="auto"/>
                <w:szCs w:val="24"/>
              </w:rPr>
              <w:t>ứ</w:t>
            </w:r>
            <w:r w:rsidRPr="003B5045">
              <w:rPr>
                <w:rFonts w:cs="Times New Roman"/>
                <w:color w:val="auto"/>
                <w:szCs w:val="24"/>
              </w:rPr>
              <w:t>ng trong file kh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o sát 34 câu.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Ánh x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 xml:space="preserve"> 100% h</w:t>
            </w:r>
            <w:r w:rsidRPr="003B5045">
              <w:rPr>
                <w:rFonts w:cs="Times New Roman"/>
                <w:color w:val="auto"/>
                <w:szCs w:val="24"/>
              </w:rPr>
              <w:t>ệ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th</w:t>
            </w:r>
            <w:r w:rsidRPr="003B5045">
              <w:rPr>
                <w:rFonts w:cs="Times New Roman"/>
                <w:color w:val="auto"/>
                <w:szCs w:val="24"/>
              </w:rPr>
              <w:t>ố</w:t>
            </w:r>
            <w:r w:rsidRPr="003B5045">
              <w:rPr>
                <w:rFonts w:cs="Times New Roman"/>
                <w:color w:val="auto"/>
                <w:szCs w:val="24"/>
              </w:rPr>
              <w:t>ng 7 bi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 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l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 và bi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 ph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thu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kh</w:t>
            </w:r>
            <w:r w:rsidRPr="003B5045">
              <w:rPr>
                <w:rFonts w:cs="Times New Roman"/>
                <w:color w:val="auto"/>
                <w:szCs w:val="24"/>
              </w:rPr>
              <w:t>ớ</w:t>
            </w:r>
            <w:r w:rsidRPr="003B5045">
              <w:rPr>
                <w:rFonts w:cs="Times New Roman"/>
                <w:color w:val="auto"/>
                <w:szCs w:val="24"/>
              </w:rPr>
              <w:t>p hoàn toàn v</w:t>
            </w:r>
            <w:r w:rsidRPr="003B5045">
              <w:rPr>
                <w:rFonts w:cs="Times New Roman"/>
                <w:color w:val="auto"/>
                <w:szCs w:val="24"/>
              </w:rPr>
              <w:t>ớ</w:t>
            </w:r>
            <w:r w:rsidRPr="003B5045">
              <w:rPr>
                <w:rFonts w:cs="Times New Roman"/>
                <w:color w:val="auto"/>
                <w:szCs w:val="24"/>
              </w:rPr>
              <w:t>i 34 câu h</w:t>
            </w:r>
            <w:r w:rsidRPr="003B5045">
              <w:rPr>
                <w:rFonts w:cs="Times New Roman"/>
                <w:color w:val="auto"/>
                <w:szCs w:val="24"/>
              </w:rPr>
              <w:t>ỏ</w:t>
            </w:r>
            <w:r w:rsidRPr="003B5045">
              <w:rPr>
                <w:rFonts w:cs="Times New Roman"/>
                <w:color w:val="auto"/>
                <w:szCs w:val="24"/>
              </w:rPr>
              <w:t>i th</w:t>
            </w:r>
            <w:r w:rsidRPr="003B5045">
              <w:rPr>
                <w:rFonts w:cs="Times New Roman"/>
                <w:color w:val="auto"/>
                <w:szCs w:val="24"/>
              </w:rPr>
              <w:t>ự</w:t>
            </w:r>
            <w:r w:rsidRPr="003B5045">
              <w:rPr>
                <w:rFonts w:cs="Times New Roman"/>
                <w:color w:val="auto"/>
                <w:szCs w:val="24"/>
              </w:rPr>
              <w:t>c t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trong Phi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u kh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o sát VietinBank.</w:t>
            </w:r>
          </w:p>
        </w:tc>
      </w:tr>
      <w:tr w:rsidR="00D107C2" w:rsidRPr="003B5045">
        <w:trPr>
          <w:jc w:val="center"/>
        </w:trPr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5. Chu</w:t>
            </w:r>
            <w:r w:rsidRPr="003B5045">
              <w:rPr>
                <w:rFonts w:cs="Times New Roman"/>
                <w:color w:val="auto"/>
                <w:szCs w:val="24"/>
              </w:rPr>
              <w:t>ẩ</w:t>
            </w:r>
            <w:r w:rsidRPr="003B5045">
              <w:rPr>
                <w:rFonts w:cs="Times New Roman"/>
                <w:color w:val="auto"/>
                <w:szCs w:val="24"/>
              </w:rPr>
              <w:t>n hóa M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>c tiêu &amp; Câu h</w:t>
            </w:r>
            <w:r w:rsidRPr="003B5045">
              <w:rPr>
                <w:rFonts w:cs="Times New Roman"/>
                <w:color w:val="auto"/>
                <w:szCs w:val="24"/>
              </w:rPr>
              <w:t>ỏ</w:t>
            </w:r>
            <w:r w:rsidRPr="003B5045">
              <w:rPr>
                <w:rFonts w:cs="Times New Roman"/>
                <w:color w:val="auto"/>
                <w:szCs w:val="24"/>
              </w:rPr>
              <w:t>i nghiên c</w:t>
            </w:r>
            <w:r w:rsidRPr="003B5045">
              <w:rPr>
                <w:rFonts w:cs="Times New Roman"/>
                <w:color w:val="auto"/>
                <w:szCs w:val="24"/>
              </w:rPr>
              <w:t>ứ</w:t>
            </w:r>
            <w:r w:rsidRPr="003B5045">
              <w:rPr>
                <w:rFonts w:cs="Times New Roman"/>
                <w:color w:val="auto"/>
                <w:szCs w:val="24"/>
              </w:rPr>
              <w:t>u:</w:t>
            </w:r>
            <w:r w:rsidRPr="003B5045">
              <w:rPr>
                <w:rFonts w:cs="Times New Roman"/>
                <w:color w:val="auto"/>
                <w:szCs w:val="24"/>
              </w:rPr>
              <w:br/>
              <w:t>Vi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t l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i m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>c tiêu t</w:t>
            </w:r>
            <w:r w:rsidRPr="003B5045">
              <w:rPr>
                <w:rFonts w:cs="Times New Roman"/>
                <w:color w:val="auto"/>
                <w:szCs w:val="24"/>
              </w:rPr>
              <w:t>ổ</w:t>
            </w:r>
            <w:r w:rsidRPr="003B5045">
              <w:rPr>
                <w:rFonts w:cs="Times New Roman"/>
                <w:color w:val="auto"/>
                <w:szCs w:val="24"/>
              </w:rPr>
              <w:t>ng quát và 4 m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>c tiêu c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th</w:t>
            </w:r>
            <w:r w:rsidRPr="003B5045">
              <w:rPr>
                <w:rFonts w:cs="Times New Roman"/>
                <w:color w:val="auto"/>
                <w:szCs w:val="24"/>
              </w:rPr>
              <w:t>ể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ng Anh chu</w:t>
            </w:r>
            <w:r w:rsidRPr="003B5045">
              <w:rPr>
                <w:rFonts w:cs="Times New Roman"/>
                <w:color w:val="auto"/>
                <w:szCs w:val="24"/>
              </w:rPr>
              <w:t>ẩ</w:t>
            </w:r>
            <w:r w:rsidRPr="003B5045">
              <w:rPr>
                <w:rFonts w:cs="Times New Roman"/>
                <w:color w:val="auto"/>
                <w:szCs w:val="24"/>
              </w:rPr>
              <w:t>n NEU MDE, b</w:t>
            </w:r>
            <w:r w:rsidRPr="003B5045">
              <w:rPr>
                <w:rFonts w:cs="Times New Roman"/>
                <w:color w:val="auto"/>
                <w:szCs w:val="24"/>
              </w:rPr>
              <w:t>ổ</w:t>
            </w:r>
            <w:r w:rsidRPr="003B5045">
              <w:rPr>
                <w:rFonts w:cs="Times New Roman"/>
                <w:color w:val="auto"/>
                <w:szCs w:val="24"/>
              </w:rPr>
              <w:t xml:space="preserve"> sung phân tích khác bi</w:t>
            </w:r>
            <w:r w:rsidRPr="003B5045">
              <w:rPr>
                <w:rFonts w:cs="Times New Roman"/>
                <w:color w:val="auto"/>
                <w:szCs w:val="24"/>
              </w:rPr>
              <w:t>ệ</w:t>
            </w:r>
            <w:r w:rsidRPr="003B5045">
              <w:rPr>
                <w:rFonts w:cs="Times New Roman"/>
                <w:color w:val="auto"/>
                <w:szCs w:val="24"/>
              </w:rPr>
              <w:t>t nhóm.</w:t>
            </w:r>
          </w:p>
        </w:tc>
        <w:tc>
          <w:tcPr>
            <w:tcW w:w="316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Nâng cao chu</w:t>
            </w:r>
            <w:r w:rsidRPr="003B5045">
              <w:rPr>
                <w:rFonts w:cs="Times New Roman"/>
                <w:color w:val="auto"/>
                <w:szCs w:val="24"/>
              </w:rPr>
              <w:t>ẩ</w:t>
            </w:r>
            <w:r w:rsidRPr="003B5045">
              <w:rPr>
                <w:rFonts w:cs="Times New Roman"/>
                <w:color w:val="auto"/>
                <w:szCs w:val="24"/>
              </w:rPr>
              <w:t>n m</w:t>
            </w:r>
            <w:r w:rsidRPr="003B5045">
              <w:rPr>
                <w:rFonts w:cs="Times New Roman"/>
                <w:color w:val="auto"/>
                <w:szCs w:val="24"/>
              </w:rPr>
              <w:t>ự</w:t>
            </w:r>
            <w:r w:rsidRPr="003B5045">
              <w:rPr>
                <w:rFonts w:cs="Times New Roman"/>
                <w:color w:val="auto"/>
                <w:szCs w:val="24"/>
              </w:rPr>
              <w:t>c h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c thu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t qu</w:t>
            </w:r>
            <w:r w:rsidRPr="003B5045">
              <w:rPr>
                <w:rFonts w:cs="Times New Roman"/>
                <w:color w:val="auto"/>
                <w:szCs w:val="24"/>
              </w:rPr>
              <w:t>ố</w:t>
            </w:r>
            <w:r w:rsidRPr="003B5045">
              <w:rPr>
                <w:rFonts w:cs="Times New Roman"/>
                <w:color w:val="auto"/>
                <w:szCs w:val="24"/>
              </w:rPr>
              <w:t>c t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 xml:space="preserve"> và m</w:t>
            </w:r>
            <w:r w:rsidRPr="003B5045">
              <w:rPr>
                <w:rFonts w:cs="Times New Roman"/>
                <w:color w:val="auto"/>
                <w:szCs w:val="24"/>
              </w:rPr>
              <w:t>ở</w:t>
            </w:r>
            <w:r w:rsidRPr="003B5045">
              <w:rPr>
                <w:rFonts w:cs="Times New Roman"/>
                <w:color w:val="auto"/>
                <w:szCs w:val="24"/>
              </w:rPr>
              <w:t xml:space="preserve"> r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ng góc nhìn qu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n tr</w:t>
            </w:r>
            <w:r w:rsidRPr="003B5045">
              <w:rPr>
                <w:rFonts w:cs="Times New Roman"/>
                <w:color w:val="auto"/>
                <w:szCs w:val="24"/>
              </w:rPr>
              <w:t>ị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thông qua ki</w:t>
            </w:r>
            <w:r w:rsidRPr="003B5045">
              <w:rPr>
                <w:rFonts w:cs="Times New Roman"/>
                <w:color w:val="auto"/>
                <w:szCs w:val="24"/>
              </w:rPr>
              <w:t>ể</w:t>
            </w:r>
            <w:r w:rsidRPr="003B5045">
              <w:rPr>
                <w:rFonts w:cs="Times New Roman"/>
                <w:color w:val="auto"/>
                <w:szCs w:val="24"/>
              </w:rPr>
              <w:t>m đ</w:t>
            </w:r>
            <w:r w:rsidRPr="003B5045">
              <w:rPr>
                <w:rFonts w:cs="Times New Roman"/>
                <w:color w:val="auto"/>
                <w:szCs w:val="24"/>
              </w:rPr>
              <w:t>ị</w:t>
            </w:r>
            <w:r w:rsidRPr="003B5045">
              <w:rPr>
                <w:rFonts w:cs="Times New Roman"/>
                <w:color w:val="auto"/>
                <w:szCs w:val="24"/>
              </w:rPr>
              <w:t>nh so sánh nhóm doanh nghi</w:t>
            </w:r>
            <w:r w:rsidRPr="003B5045">
              <w:rPr>
                <w:rFonts w:cs="Times New Roman"/>
                <w:color w:val="auto"/>
                <w:szCs w:val="24"/>
              </w:rPr>
              <w:t>ệ</w:t>
            </w:r>
            <w:r w:rsidRPr="003B5045">
              <w:rPr>
                <w:rFonts w:cs="Times New Roman"/>
                <w:color w:val="auto"/>
                <w:szCs w:val="24"/>
              </w:rPr>
              <w:t>p.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C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 nh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t nguyên văn 100% b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 xml:space="preserve"> M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 xml:space="preserve">c </w:t>
            </w:r>
            <w:r w:rsidRPr="003B5045">
              <w:rPr>
                <w:rFonts w:cs="Times New Roman"/>
                <w:color w:val="auto"/>
                <w:szCs w:val="24"/>
              </w:rPr>
              <w:t>tiêu ti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ng Anh c</w:t>
            </w:r>
            <w:r w:rsidRPr="003B5045">
              <w:rPr>
                <w:rFonts w:cs="Times New Roman"/>
                <w:color w:val="auto"/>
                <w:szCs w:val="24"/>
              </w:rPr>
              <w:t>ủ</w:t>
            </w:r>
            <w:r w:rsidRPr="003B5045">
              <w:rPr>
                <w:rFonts w:cs="Times New Roman"/>
                <w:color w:val="auto"/>
                <w:szCs w:val="24"/>
              </w:rPr>
              <w:t>a Gi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ng viên vào M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>c 1.2 &amp; 1.3; b</w:t>
            </w:r>
            <w:r w:rsidRPr="003B5045">
              <w:rPr>
                <w:rFonts w:cs="Times New Roman"/>
                <w:color w:val="auto"/>
                <w:szCs w:val="24"/>
              </w:rPr>
              <w:t>ổ</w:t>
            </w:r>
            <w:r w:rsidRPr="003B5045">
              <w:rPr>
                <w:rFonts w:cs="Times New Roman"/>
                <w:color w:val="auto"/>
                <w:szCs w:val="24"/>
              </w:rPr>
              <w:t xml:space="preserve"> sung ki</w:t>
            </w:r>
            <w:r w:rsidRPr="003B5045">
              <w:rPr>
                <w:rFonts w:cs="Times New Roman"/>
                <w:color w:val="auto"/>
                <w:szCs w:val="24"/>
              </w:rPr>
              <w:t>ể</w:t>
            </w:r>
            <w:r w:rsidRPr="003B5045">
              <w:rPr>
                <w:rFonts w:cs="Times New Roman"/>
                <w:color w:val="auto"/>
                <w:szCs w:val="24"/>
              </w:rPr>
              <w:t>m đ</w:t>
            </w:r>
            <w:r w:rsidRPr="003B5045">
              <w:rPr>
                <w:rFonts w:cs="Times New Roman"/>
                <w:color w:val="auto"/>
                <w:szCs w:val="24"/>
              </w:rPr>
              <w:t>ị</w:t>
            </w:r>
            <w:r w:rsidRPr="003B5045">
              <w:rPr>
                <w:rFonts w:cs="Times New Roman"/>
                <w:color w:val="auto"/>
                <w:szCs w:val="24"/>
              </w:rPr>
              <w:t xml:space="preserve">nh ANOVA &amp; t-test </w:t>
            </w:r>
            <w:r w:rsidRPr="003B5045">
              <w:rPr>
                <w:rFonts w:cs="Times New Roman"/>
                <w:color w:val="auto"/>
                <w:szCs w:val="24"/>
              </w:rPr>
              <w:t>ở</w:t>
            </w:r>
            <w:r w:rsidRPr="003B5045">
              <w:rPr>
                <w:rFonts w:cs="Times New Roman"/>
                <w:color w:val="auto"/>
                <w:szCs w:val="24"/>
              </w:rPr>
              <w:t xml:space="preserve"> M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>c tiêu 3.</w:t>
            </w:r>
          </w:p>
        </w:tc>
      </w:tr>
    </w:tbl>
    <w:p w:rsidR="00227776" w:rsidRPr="003B5045" w:rsidRDefault="00227776">
      <w:pPr>
        <w:spacing w:after="160"/>
        <w:rPr>
          <w:rFonts w:cs="Times New Roman"/>
          <w:color w:val="auto"/>
          <w:szCs w:val="24"/>
        </w:rPr>
      </w:pPr>
    </w:p>
    <w:p w:rsidR="00227776" w:rsidRPr="003B5045" w:rsidRDefault="00A770C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B5045">
        <w:rPr>
          <w:rFonts w:ascii="Times New Roman" w:hAnsi="Times New Roman" w:cs="Times New Roman"/>
          <w:color w:val="auto"/>
          <w:sz w:val="24"/>
          <w:szCs w:val="24"/>
        </w:rPr>
        <w:lastRenderedPageBreak/>
        <w:t>1.3. Gi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i trình Cơ s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ở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 xml:space="preserve"> 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ọ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c thu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t &amp; Th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ự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c ti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ễ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v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ề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 xml:space="preserve"> vi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c GI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Ữ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 xml:space="preserve"> L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Ạ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I bi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Chuy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ể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đ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ổ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i s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ố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 xml:space="preserve"> eFAST (DIGITAL_CONV)</w:t>
      </w:r>
    </w:p>
    <w:p w:rsidR="00227776" w:rsidRPr="003B5045" w:rsidRDefault="00A770CB">
      <w:pPr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H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c viên xin phép đư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c 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 xml:space="preserve">i trình làm rõ lý do vì sao </w:t>
      </w:r>
      <w:r w:rsidRPr="003B5045">
        <w:rPr>
          <w:rFonts w:cs="Times New Roman"/>
          <w:color w:val="auto"/>
          <w:szCs w:val="24"/>
        </w:rPr>
        <w:t>trong quá trình rút g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n mô hình t</w:t>
      </w:r>
      <w:r w:rsidRPr="003B5045">
        <w:rPr>
          <w:rFonts w:cs="Times New Roman"/>
          <w:color w:val="auto"/>
          <w:szCs w:val="24"/>
        </w:rPr>
        <w:t>ừ</w:t>
      </w:r>
      <w:r w:rsidRPr="003B5045">
        <w:rPr>
          <w:rFonts w:cs="Times New Roman"/>
          <w:color w:val="auto"/>
          <w:szCs w:val="24"/>
        </w:rPr>
        <w:t xml:space="preserve"> 10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xu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ng 7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n,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Chuy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>n đ</w:t>
      </w:r>
      <w:r w:rsidRPr="003B5045">
        <w:rPr>
          <w:rFonts w:cs="Times New Roman"/>
          <w:color w:val="auto"/>
          <w:szCs w:val="24"/>
        </w:rPr>
        <w:t>ổ</w:t>
      </w:r>
      <w:r w:rsidRPr="003B5045">
        <w:rPr>
          <w:rFonts w:cs="Times New Roman"/>
          <w:color w:val="auto"/>
          <w:szCs w:val="24"/>
        </w:rPr>
        <w:t>i s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 xml:space="preserve"> eFAST (DIGITAL_CONV) v</w:t>
      </w:r>
      <w:r w:rsidRPr="003B5045">
        <w:rPr>
          <w:rFonts w:cs="Times New Roman"/>
          <w:color w:val="auto"/>
          <w:szCs w:val="24"/>
        </w:rPr>
        <w:t>ẫ</w:t>
      </w:r>
      <w:r w:rsidRPr="003B5045">
        <w:rPr>
          <w:rFonts w:cs="Times New Roman"/>
          <w:color w:val="auto"/>
          <w:szCs w:val="24"/>
        </w:rPr>
        <w:t>n đư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c gi</w:t>
      </w:r>
      <w:r w:rsidRPr="003B5045">
        <w:rPr>
          <w:rFonts w:cs="Times New Roman"/>
          <w:color w:val="auto"/>
          <w:szCs w:val="24"/>
        </w:rPr>
        <w:t>ữ</w:t>
      </w:r>
      <w:r w:rsidRPr="003B5045">
        <w:rPr>
          <w:rFonts w:cs="Times New Roman"/>
          <w:color w:val="auto"/>
          <w:szCs w:val="24"/>
        </w:rPr>
        <w:t xml:space="preserve"> l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i làm m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t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c l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 tr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ng tâm trong mô hình: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b/>
          <w:color w:val="auto"/>
          <w:szCs w:val="24"/>
        </w:rPr>
        <w:t xml:space="preserve">1. </w:t>
      </w:r>
      <w:r w:rsidRPr="003B5045">
        <w:rPr>
          <w:rFonts w:cs="Times New Roman"/>
          <w:color w:val="auto"/>
          <w:szCs w:val="24"/>
        </w:rPr>
        <w:t>Tính th</w:t>
      </w:r>
      <w:r w:rsidRPr="003B5045">
        <w:rPr>
          <w:rFonts w:cs="Times New Roman"/>
          <w:color w:val="auto"/>
          <w:szCs w:val="24"/>
        </w:rPr>
        <w:t>ờ</w:t>
      </w:r>
      <w:r w:rsidRPr="003B5045">
        <w:rPr>
          <w:rFonts w:cs="Times New Roman"/>
          <w:color w:val="auto"/>
          <w:szCs w:val="24"/>
        </w:rPr>
        <w:t>i s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 xml:space="preserve"> và xu hư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ng chuy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>n đ</w:t>
      </w:r>
      <w:r w:rsidRPr="003B5045">
        <w:rPr>
          <w:rFonts w:cs="Times New Roman"/>
          <w:color w:val="auto"/>
          <w:szCs w:val="24"/>
        </w:rPr>
        <w:t>ổ</w:t>
      </w:r>
      <w:r w:rsidRPr="003B5045">
        <w:rPr>
          <w:rFonts w:cs="Times New Roman"/>
          <w:color w:val="auto"/>
          <w:szCs w:val="24"/>
        </w:rPr>
        <w:t>i s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 xml:space="preserve"> t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t 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u c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a ngành Ngân hàng: Chuy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>n đ</w:t>
      </w:r>
      <w:r w:rsidRPr="003B5045">
        <w:rPr>
          <w:rFonts w:cs="Times New Roman"/>
          <w:color w:val="auto"/>
          <w:szCs w:val="24"/>
        </w:rPr>
        <w:t>ổ</w:t>
      </w:r>
      <w:r w:rsidRPr="003B5045">
        <w:rPr>
          <w:rFonts w:cs="Times New Roman"/>
          <w:color w:val="auto"/>
          <w:szCs w:val="24"/>
        </w:rPr>
        <w:t>i s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 xml:space="preserve"> là tr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ng tâ</w:t>
      </w:r>
      <w:r w:rsidRPr="003B5045">
        <w:rPr>
          <w:rFonts w:cs="Times New Roman"/>
          <w:color w:val="auto"/>
          <w:szCs w:val="24"/>
        </w:rPr>
        <w:t>m chi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lư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c c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a Chính ph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 xml:space="preserve"> và Ngân hàng TMCP Công thương Vi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t Nam. Theo Thông tư s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 xml:space="preserve"> 61/2024/TT-NHNN (có 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u l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c t</w:t>
      </w:r>
      <w:r w:rsidRPr="003B5045">
        <w:rPr>
          <w:rFonts w:cs="Times New Roman"/>
          <w:color w:val="auto"/>
          <w:szCs w:val="24"/>
        </w:rPr>
        <w:t>ừ</w:t>
      </w:r>
      <w:r w:rsidRPr="003B5045">
        <w:rPr>
          <w:rFonts w:cs="Times New Roman"/>
          <w:color w:val="auto"/>
          <w:szCs w:val="24"/>
        </w:rPr>
        <w:t xml:space="preserve"> ngày 01/4/2025 thay th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 xml:space="preserve"> Thông tư 11/2022/TT-NHNN), nghi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p v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 xml:space="preserve">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lãnh Đi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n t</w:t>
      </w:r>
      <w:r w:rsidRPr="003B5045">
        <w:rPr>
          <w:rFonts w:cs="Times New Roman"/>
          <w:color w:val="auto"/>
          <w:szCs w:val="24"/>
        </w:rPr>
        <w:t>ử</w:t>
      </w:r>
      <w:r w:rsidRPr="003B5045">
        <w:rPr>
          <w:rFonts w:cs="Times New Roman"/>
          <w:color w:val="auto"/>
          <w:szCs w:val="24"/>
        </w:rPr>
        <w:t xml:space="preserve"> (e-guarantees) đã đư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c lu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t hóa toàn di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n. 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n nay, tính năng</w:t>
      </w:r>
      <w:r w:rsidRPr="003B5045">
        <w:rPr>
          <w:rFonts w:cs="Times New Roman"/>
          <w:color w:val="auto"/>
          <w:szCs w:val="24"/>
        </w:rPr>
        <w:t xml:space="preserve"> n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p đ</w:t>
      </w:r>
      <w:r w:rsidRPr="003B5045">
        <w:rPr>
          <w:rFonts w:cs="Times New Roman"/>
          <w:color w:val="auto"/>
          <w:szCs w:val="24"/>
        </w:rPr>
        <w:t>ề</w:t>
      </w:r>
      <w:r w:rsidRPr="003B5045">
        <w:rPr>
          <w:rFonts w:cs="Times New Roman"/>
          <w:color w:val="auto"/>
          <w:szCs w:val="24"/>
        </w:rPr>
        <w:t xml:space="preserve"> ngh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 xml:space="preserve"> online, th</w:t>
      </w:r>
      <w:r w:rsidRPr="003B5045">
        <w:rPr>
          <w:rFonts w:cs="Times New Roman"/>
          <w:color w:val="auto"/>
          <w:szCs w:val="24"/>
        </w:rPr>
        <w:t>ẩ</w:t>
      </w:r>
      <w:r w:rsidRPr="003B5045">
        <w:rPr>
          <w:rFonts w:cs="Times New Roman"/>
          <w:color w:val="auto"/>
          <w:szCs w:val="24"/>
        </w:rPr>
        <w:t>m đ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nh s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 xml:space="preserve"> hóa STP và c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p Thư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lãnh đi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n t</w:t>
      </w:r>
      <w:r w:rsidRPr="003B5045">
        <w:rPr>
          <w:rFonts w:cs="Times New Roman"/>
          <w:color w:val="auto"/>
          <w:szCs w:val="24"/>
        </w:rPr>
        <w:t>ử</w:t>
      </w:r>
      <w:r w:rsidRPr="003B5045">
        <w:rPr>
          <w:rFonts w:cs="Times New Roman"/>
          <w:color w:val="auto"/>
          <w:szCs w:val="24"/>
        </w:rPr>
        <w:t xml:space="preserve"> 24/7 qua n</w:t>
      </w:r>
      <w:r w:rsidRPr="003B5045">
        <w:rPr>
          <w:rFonts w:cs="Times New Roman"/>
          <w:color w:val="auto"/>
          <w:szCs w:val="24"/>
        </w:rPr>
        <w:t>ề</w:t>
      </w:r>
      <w:r w:rsidRPr="003B5045">
        <w:rPr>
          <w:rFonts w:cs="Times New Roman"/>
          <w:color w:val="auto"/>
          <w:szCs w:val="24"/>
        </w:rPr>
        <w:t>n t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ng VietinBank eFAST đang là vũ khí c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nh tranh s</w:t>
      </w:r>
      <w:r w:rsidRPr="003B5045">
        <w:rPr>
          <w:rFonts w:cs="Times New Roman"/>
          <w:color w:val="auto"/>
          <w:szCs w:val="24"/>
        </w:rPr>
        <w:t>ắ</w:t>
      </w:r>
      <w:r w:rsidRPr="003B5045">
        <w:rPr>
          <w:rFonts w:cs="Times New Roman"/>
          <w:color w:val="auto"/>
          <w:szCs w:val="24"/>
        </w:rPr>
        <w:t>c bén nh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t giúp VietinBank thu hút các doanh nghi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p xây d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ng, nhà th</w:t>
      </w:r>
      <w:r w:rsidRPr="003B5045">
        <w:rPr>
          <w:rFonts w:cs="Times New Roman"/>
          <w:color w:val="auto"/>
          <w:szCs w:val="24"/>
        </w:rPr>
        <w:t>ầ</w:t>
      </w:r>
      <w:r w:rsidRPr="003B5045">
        <w:rPr>
          <w:rFonts w:cs="Times New Roman"/>
          <w:color w:val="auto"/>
          <w:szCs w:val="24"/>
        </w:rPr>
        <w:t>u và doanh nghi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p thương m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i.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b/>
          <w:color w:val="auto"/>
          <w:szCs w:val="24"/>
        </w:rPr>
        <w:t xml:space="preserve">2. </w:t>
      </w:r>
      <w:r w:rsidRPr="003B5045">
        <w:rPr>
          <w:rFonts w:cs="Times New Roman"/>
          <w:color w:val="auto"/>
          <w:szCs w:val="24"/>
        </w:rPr>
        <w:t>Cơ s</w:t>
      </w:r>
      <w:r w:rsidRPr="003B5045">
        <w:rPr>
          <w:rFonts w:cs="Times New Roman"/>
          <w:color w:val="auto"/>
          <w:szCs w:val="24"/>
        </w:rPr>
        <w:t>ở</w:t>
      </w:r>
      <w:r w:rsidRPr="003B5045">
        <w:rPr>
          <w:rFonts w:cs="Times New Roman"/>
          <w:color w:val="auto"/>
          <w:szCs w:val="24"/>
        </w:rPr>
        <w:t xml:space="preserve"> lý thuy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t v</w:t>
      </w:r>
      <w:r w:rsidRPr="003B5045">
        <w:rPr>
          <w:rFonts w:cs="Times New Roman"/>
          <w:color w:val="auto"/>
          <w:szCs w:val="24"/>
        </w:rPr>
        <w:t>ữ</w:t>
      </w:r>
      <w:r w:rsidRPr="003B5045">
        <w:rPr>
          <w:rFonts w:cs="Times New Roman"/>
          <w:color w:val="auto"/>
          <w:szCs w:val="24"/>
        </w:rPr>
        <w:t xml:space="preserve">ng </w:t>
      </w:r>
      <w:r w:rsidRPr="003B5045">
        <w:rPr>
          <w:rFonts w:cs="Times New Roman"/>
          <w:color w:val="auto"/>
          <w:szCs w:val="24"/>
        </w:rPr>
        <w:t>ch</w:t>
      </w:r>
      <w:r w:rsidRPr="003B5045">
        <w:rPr>
          <w:rFonts w:cs="Times New Roman"/>
          <w:color w:val="auto"/>
          <w:szCs w:val="24"/>
        </w:rPr>
        <w:t>ắ</w:t>
      </w:r>
      <w:r w:rsidRPr="003B5045">
        <w:rPr>
          <w:rFonts w:cs="Times New Roman"/>
          <w:color w:val="auto"/>
          <w:szCs w:val="24"/>
        </w:rPr>
        <w:t>c (Technology Acceptance Model - TAM):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DIGITAL_CONV đư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c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ch</w:t>
      </w:r>
      <w:r w:rsidRPr="003B5045">
        <w:rPr>
          <w:rFonts w:cs="Times New Roman"/>
          <w:color w:val="auto"/>
          <w:szCs w:val="24"/>
        </w:rPr>
        <w:t>ứ</w:t>
      </w:r>
      <w:r w:rsidRPr="003B5045">
        <w:rPr>
          <w:rFonts w:cs="Times New Roman"/>
          <w:color w:val="auto"/>
          <w:szCs w:val="24"/>
        </w:rPr>
        <w:t>ng v</w:t>
      </w:r>
      <w:r w:rsidRPr="003B5045">
        <w:rPr>
          <w:rFonts w:cs="Times New Roman"/>
          <w:color w:val="auto"/>
          <w:szCs w:val="24"/>
        </w:rPr>
        <w:t>ữ</w:t>
      </w:r>
      <w:r w:rsidRPr="003B5045">
        <w:rPr>
          <w:rFonts w:cs="Times New Roman"/>
          <w:color w:val="auto"/>
          <w:szCs w:val="24"/>
        </w:rPr>
        <w:t>ng ch</w:t>
      </w:r>
      <w:r w:rsidRPr="003B5045">
        <w:rPr>
          <w:rFonts w:cs="Times New Roman"/>
          <w:color w:val="auto"/>
          <w:szCs w:val="24"/>
        </w:rPr>
        <w:t>ắ</w:t>
      </w:r>
      <w:r w:rsidRPr="003B5045">
        <w:rPr>
          <w:rFonts w:cs="Times New Roman"/>
          <w:color w:val="auto"/>
          <w:szCs w:val="24"/>
        </w:rPr>
        <w:t>c b</w:t>
      </w:r>
      <w:r w:rsidRPr="003B5045">
        <w:rPr>
          <w:rFonts w:cs="Times New Roman"/>
          <w:color w:val="auto"/>
          <w:szCs w:val="24"/>
        </w:rPr>
        <w:t>ở</w:t>
      </w:r>
      <w:r w:rsidRPr="003B5045">
        <w:rPr>
          <w:rFonts w:cs="Times New Roman"/>
          <w:color w:val="auto"/>
          <w:szCs w:val="24"/>
        </w:rPr>
        <w:t>i Mô hình Ch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p nh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n Công ngh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 xml:space="preserve"> TAM (Davis, 1989; Venkatesh et al., 2003). Tính h</w:t>
      </w:r>
      <w:r w:rsidRPr="003B5045">
        <w:rPr>
          <w:rFonts w:cs="Times New Roman"/>
          <w:color w:val="auto"/>
          <w:szCs w:val="24"/>
        </w:rPr>
        <w:t>ữ</w:t>
      </w:r>
      <w:r w:rsidRPr="003B5045">
        <w:rPr>
          <w:rFonts w:cs="Times New Roman"/>
          <w:color w:val="auto"/>
          <w:szCs w:val="24"/>
        </w:rPr>
        <w:t>u ích c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m nh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n (Perceived Usefulness) và Tính d</w:t>
      </w:r>
      <w:r w:rsidRPr="003B5045">
        <w:rPr>
          <w:rFonts w:cs="Times New Roman"/>
          <w:color w:val="auto"/>
          <w:szCs w:val="24"/>
        </w:rPr>
        <w:t>ễ</w:t>
      </w:r>
      <w:r w:rsidRPr="003B5045">
        <w:rPr>
          <w:rFonts w:cs="Times New Roman"/>
          <w:color w:val="auto"/>
          <w:szCs w:val="24"/>
        </w:rPr>
        <w:t xml:space="preserve"> s</w:t>
      </w:r>
      <w:r w:rsidRPr="003B5045">
        <w:rPr>
          <w:rFonts w:cs="Times New Roman"/>
          <w:color w:val="auto"/>
          <w:szCs w:val="24"/>
        </w:rPr>
        <w:t>ử</w:t>
      </w:r>
      <w:r w:rsidRPr="003B5045">
        <w:rPr>
          <w:rFonts w:cs="Times New Roman"/>
          <w:color w:val="auto"/>
          <w:szCs w:val="24"/>
        </w:rPr>
        <w:t xml:space="preserve"> d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ng (Perceived Ease-of-Use) c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a giao</w:t>
      </w:r>
      <w:r w:rsidRPr="003B5045">
        <w:rPr>
          <w:rFonts w:cs="Times New Roman"/>
          <w:color w:val="auto"/>
          <w:szCs w:val="24"/>
        </w:rPr>
        <w:t xml:space="preserve"> d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ch s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 xml:space="preserve"> hóa eFAST tác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ng tr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c ti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p, m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nh m</w:t>
      </w:r>
      <w:r w:rsidRPr="003B5045">
        <w:rPr>
          <w:rFonts w:cs="Times New Roman"/>
          <w:color w:val="auto"/>
          <w:szCs w:val="24"/>
        </w:rPr>
        <w:t>ẽ</w:t>
      </w:r>
      <w:r w:rsidRPr="003B5045">
        <w:rPr>
          <w:rFonts w:cs="Times New Roman"/>
          <w:color w:val="auto"/>
          <w:szCs w:val="24"/>
        </w:rPr>
        <w:t xml:space="preserve"> đ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thái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 xml:space="preserve"> và quy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t đ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nh l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a ch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n ngân hàng ph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c v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 xml:space="preserve"> c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a khách hàng doanh nghi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p 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n đ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i.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b/>
          <w:color w:val="auto"/>
          <w:szCs w:val="24"/>
        </w:rPr>
        <w:t xml:space="preserve">3. </w:t>
      </w:r>
      <w:r w:rsidRPr="003B5045">
        <w:rPr>
          <w:rFonts w:cs="Times New Roman"/>
          <w:color w:val="auto"/>
          <w:szCs w:val="24"/>
        </w:rPr>
        <w:t>Hoàn toàn phù h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p v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i khuy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ngh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 xml:space="preserve"> quy mô 6–7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c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a 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ng viên: Sau khi rút g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n và tinh 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n các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ph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, vi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c g</w:t>
      </w:r>
      <w:r w:rsidRPr="003B5045">
        <w:rPr>
          <w:rFonts w:cs="Times New Roman"/>
          <w:color w:val="auto"/>
          <w:szCs w:val="24"/>
        </w:rPr>
        <w:t>i</w:t>
      </w:r>
      <w:r w:rsidRPr="003B5045">
        <w:rPr>
          <w:rFonts w:cs="Times New Roman"/>
          <w:color w:val="auto"/>
          <w:szCs w:val="24"/>
        </w:rPr>
        <w:t>ữ</w:t>
      </w:r>
      <w:r w:rsidRPr="003B5045">
        <w:rPr>
          <w:rFonts w:cs="Times New Roman"/>
          <w:color w:val="auto"/>
          <w:szCs w:val="24"/>
        </w:rPr>
        <w:t xml:space="preserve"> l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i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DIGITAL_CONV c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u thành đúng h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 xml:space="preserve"> th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ng 7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c l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 (n</w:t>
      </w:r>
      <w:r w:rsidRPr="003B5045">
        <w:rPr>
          <w:rFonts w:cs="Times New Roman"/>
          <w:color w:val="auto"/>
          <w:szCs w:val="24"/>
        </w:rPr>
        <w:t>ằ</w:t>
      </w:r>
      <w:r w:rsidRPr="003B5045">
        <w:rPr>
          <w:rFonts w:cs="Times New Roman"/>
          <w:color w:val="auto"/>
          <w:szCs w:val="24"/>
        </w:rPr>
        <w:t>m tr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n v</w:t>
      </w:r>
      <w:r w:rsidRPr="003B5045">
        <w:rPr>
          <w:rFonts w:cs="Times New Roman"/>
          <w:color w:val="auto"/>
          <w:szCs w:val="24"/>
        </w:rPr>
        <w:t>ẹ</w:t>
      </w:r>
      <w:r w:rsidRPr="003B5045">
        <w:rPr>
          <w:rFonts w:cs="Times New Roman"/>
          <w:color w:val="auto"/>
          <w:szCs w:val="24"/>
        </w:rPr>
        <w:t>n trong kho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ng 6–7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cô khuyên). Mô hình không b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 xml:space="preserve"> dàn tr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i nhưng l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i có đư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c m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t đi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>m nh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n công ngh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 xml:space="preserve"> r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t sáng, giúp bài lu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n văn v</w:t>
      </w:r>
      <w:r w:rsidRPr="003B5045">
        <w:rPr>
          <w:rFonts w:cs="Times New Roman"/>
          <w:color w:val="auto"/>
          <w:szCs w:val="24"/>
        </w:rPr>
        <w:t>ừ</w:t>
      </w:r>
      <w:r w:rsidRPr="003B5045">
        <w:rPr>
          <w:rFonts w:cs="Times New Roman"/>
          <w:color w:val="auto"/>
          <w:szCs w:val="24"/>
        </w:rPr>
        <w:t>a đ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t chu</w:t>
      </w:r>
      <w:r w:rsidRPr="003B5045">
        <w:rPr>
          <w:rFonts w:cs="Times New Roman"/>
          <w:color w:val="auto"/>
          <w:szCs w:val="24"/>
        </w:rPr>
        <w:t>ẩ</w:t>
      </w:r>
      <w:r w:rsidRPr="003B5045">
        <w:rPr>
          <w:rFonts w:cs="Times New Roman"/>
          <w:color w:val="auto"/>
          <w:szCs w:val="24"/>
        </w:rPr>
        <w:t>n h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c thu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t v</w:t>
      </w:r>
      <w:r w:rsidRPr="003B5045">
        <w:rPr>
          <w:rFonts w:cs="Times New Roman"/>
          <w:color w:val="auto"/>
          <w:szCs w:val="24"/>
        </w:rPr>
        <w:t>ừ</w:t>
      </w:r>
      <w:r w:rsidRPr="003B5045">
        <w:rPr>
          <w:rFonts w:cs="Times New Roman"/>
          <w:color w:val="auto"/>
          <w:szCs w:val="24"/>
        </w:rPr>
        <w:t>a mang hơi th</w:t>
      </w:r>
      <w:r w:rsidRPr="003B5045">
        <w:rPr>
          <w:rFonts w:cs="Times New Roman"/>
          <w:color w:val="auto"/>
          <w:szCs w:val="24"/>
        </w:rPr>
        <w:t>ở</w:t>
      </w:r>
      <w:r w:rsidRPr="003B5045">
        <w:rPr>
          <w:rFonts w:cs="Times New Roman"/>
          <w:color w:val="auto"/>
          <w:szCs w:val="24"/>
        </w:rPr>
        <w:t xml:space="preserve"> th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c ti</w:t>
      </w:r>
      <w:r w:rsidRPr="003B5045">
        <w:rPr>
          <w:rFonts w:cs="Times New Roman"/>
          <w:color w:val="auto"/>
          <w:szCs w:val="24"/>
        </w:rPr>
        <w:t>ễ</w:t>
      </w:r>
      <w:r w:rsidRPr="003B5045">
        <w:rPr>
          <w:rFonts w:cs="Times New Roman"/>
          <w:color w:val="auto"/>
          <w:szCs w:val="24"/>
        </w:rPr>
        <w:t>n sinh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ng.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b/>
          <w:color w:val="auto"/>
          <w:szCs w:val="24"/>
        </w:rPr>
        <w:t xml:space="preserve">4. </w:t>
      </w:r>
      <w:r w:rsidRPr="003B5045">
        <w:rPr>
          <w:rFonts w:cs="Times New Roman"/>
          <w:color w:val="auto"/>
          <w:szCs w:val="24"/>
        </w:rPr>
        <w:t>D</w:t>
      </w:r>
      <w:r w:rsidRPr="003B5045">
        <w:rPr>
          <w:rFonts w:cs="Times New Roman"/>
          <w:color w:val="auto"/>
          <w:szCs w:val="24"/>
        </w:rPr>
        <w:t>ữ</w:t>
      </w:r>
      <w:r w:rsidRPr="003B5045">
        <w:rPr>
          <w:rFonts w:cs="Times New Roman"/>
          <w:color w:val="auto"/>
          <w:szCs w:val="24"/>
        </w:rPr>
        <w:t xml:space="preserve"> li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u có s</w:t>
      </w:r>
      <w:r w:rsidRPr="003B5045">
        <w:rPr>
          <w:rFonts w:cs="Times New Roman"/>
          <w:color w:val="auto"/>
          <w:szCs w:val="24"/>
        </w:rPr>
        <w:t>ẵ</w:t>
      </w:r>
      <w:r w:rsidRPr="003B5045">
        <w:rPr>
          <w:rFonts w:cs="Times New Roman"/>
          <w:color w:val="auto"/>
          <w:szCs w:val="24"/>
        </w:rPr>
        <w:t>n và đo lư</w:t>
      </w:r>
      <w:r w:rsidRPr="003B5045">
        <w:rPr>
          <w:rFonts w:cs="Times New Roman"/>
          <w:color w:val="auto"/>
          <w:szCs w:val="24"/>
        </w:rPr>
        <w:t>ờ</w:t>
      </w:r>
      <w:r w:rsidRPr="003B5045">
        <w:rPr>
          <w:rFonts w:cs="Times New Roman"/>
          <w:color w:val="auto"/>
          <w:szCs w:val="24"/>
        </w:rPr>
        <w:t>ng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c l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 trong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ng kh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sát g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c (n = 800): Các câu h</w:t>
      </w:r>
      <w:r w:rsidRPr="003B5045">
        <w:rPr>
          <w:rFonts w:cs="Times New Roman"/>
          <w:color w:val="auto"/>
          <w:szCs w:val="24"/>
        </w:rPr>
        <w:t>ỏ</w:t>
      </w:r>
      <w:r w:rsidRPr="003B5045">
        <w:rPr>
          <w:rFonts w:cs="Times New Roman"/>
          <w:color w:val="auto"/>
          <w:szCs w:val="24"/>
        </w:rPr>
        <w:t>i v</w:t>
      </w:r>
      <w:r w:rsidRPr="003B5045">
        <w:rPr>
          <w:rFonts w:cs="Times New Roman"/>
          <w:color w:val="auto"/>
          <w:szCs w:val="24"/>
        </w:rPr>
        <w:t>ề</w:t>
      </w:r>
      <w:r w:rsidRPr="003B5045">
        <w:rPr>
          <w:rFonts w:cs="Times New Roman"/>
          <w:color w:val="auto"/>
          <w:szCs w:val="24"/>
        </w:rPr>
        <w:t xml:space="preserve"> tính năng n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p h</w:t>
      </w:r>
      <w:r w:rsidRPr="003B5045">
        <w:rPr>
          <w:rFonts w:cs="Times New Roman"/>
          <w:color w:val="auto"/>
          <w:szCs w:val="24"/>
        </w:rPr>
        <w:t>ồ</w:t>
      </w:r>
      <w:r w:rsidRPr="003B5045">
        <w:rPr>
          <w:rFonts w:cs="Times New Roman"/>
          <w:color w:val="auto"/>
          <w:szCs w:val="24"/>
        </w:rPr>
        <w:t xml:space="preserve"> sơ eFAST 24/7, t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c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 xml:space="preserve"> c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p mã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lãnh đi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n t</w:t>
      </w:r>
      <w:r w:rsidRPr="003B5045">
        <w:rPr>
          <w:rFonts w:cs="Times New Roman"/>
          <w:color w:val="auto"/>
          <w:szCs w:val="24"/>
        </w:rPr>
        <w:t>ử</w:t>
      </w:r>
      <w:r w:rsidRPr="003B5045">
        <w:rPr>
          <w:rFonts w:cs="Times New Roman"/>
          <w:color w:val="auto"/>
          <w:szCs w:val="24"/>
        </w:rPr>
        <w:t xml:space="preserve"> và tra c</w:t>
      </w:r>
      <w:r w:rsidRPr="003B5045">
        <w:rPr>
          <w:rFonts w:cs="Times New Roman"/>
          <w:color w:val="auto"/>
          <w:szCs w:val="24"/>
        </w:rPr>
        <w:t>ứ</w:t>
      </w:r>
      <w:r w:rsidRPr="003B5045">
        <w:rPr>
          <w:rFonts w:cs="Times New Roman"/>
          <w:color w:val="auto"/>
          <w:szCs w:val="24"/>
        </w:rPr>
        <w:t>u tr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c tuy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đã đư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c thu th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 đ</w:t>
      </w:r>
      <w:r w:rsidRPr="003B5045">
        <w:rPr>
          <w:rFonts w:cs="Times New Roman"/>
          <w:color w:val="auto"/>
          <w:szCs w:val="24"/>
        </w:rPr>
        <w:t>ầ</w:t>
      </w:r>
      <w:r w:rsidRPr="003B5045">
        <w:rPr>
          <w:rFonts w:cs="Times New Roman"/>
          <w:color w:val="auto"/>
          <w:szCs w:val="24"/>
        </w:rPr>
        <w:t>y đ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 xml:space="preserve"> trong t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 d</w:t>
      </w:r>
      <w:r w:rsidRPr="003B5045">
        <w:rPr>
          <w:rFonts w:cs="Times New Roman"/>
          <w:color w:val="auto"/>
          <w:szCs w:val="24"/>
        </w:rPr>
        <w:t>ữ</w:t>
      </w:r>
      <w:r w:rsidRPr="003B5045">
        <w:rPr>
          <w:rFonts w:cs="Times New Roman"/>
          <w:color w:val="auto"/>
          <w:szCs w:val="24"/>
        </w:rPr>
        <w:t xml:space="preserve"> li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u 800 doanh nghi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p, đ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m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t</w:t>
      </w:r>
      <w:r w:rsidRPr="003B5045">
        <w:rPr>
          <w:rFonts w:cs="Times New Roman"/>
          <w:color w:val="auto"/>
          <w:szCs w:val="24"/>
        </w:rPr>
        <w:t>ính kh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 xml:space="preserve"> thi tuy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t đ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i khi phân tích EFA và h</w:t>
      </w:r>
      <w:r w:rsidRPr="003B5045">
        <w:rPr>
          <w:rFonts w:cs="Times New Roman"/>
          <w:color w:val="auto"/>
          <w:szCs w:val="24"/>
        </w:rPr>
        <w:t>ồ</w:t>
      </w:r>
      <w:r w:rsidRPr="003B5045">
        <w:rPr>
          <w:rFonts w:cs="Times New Roman"/>
          <w:color w:val="auto"/>
          <w:szCs w:val="24"/>
        </w:rPr>
        <w:t>i quy OLS.</w:t>
      </w:r>
    </w:p>
    <w:p w:rsidR="00227776" w:rsidRPr="003B5045" w:rsidRDefault="00227776">
      <w:pPr>
        <w:spacing w:after="240"/>
        <w:rPr>
          <w:rFonts w:cs="Times New Roman"/>
          <w:color w:val="auto"/>
          <w:szCs w:val="24"/>
        </w:rPr>
      </w:pPr>
    </w:p>
    <w:p w:rsidR="00227776" w:rsidRPr="003B5045" w:rsidRDefault="00A770C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B5045">
        <w:rPr>
          <w:rFonts w:ascii="Times New Roman" w:hAnsi="Times New Roman" w:cs="Times New Roman"/>
          <w:color w:val="auto"/>
          <w:sz w:val="24"/>
          <w:szCs w:val="24"/>
        </w:rPr>
        <w:t>PH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Ầ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II: T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Ổ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Ợ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P CÁC N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Ộ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I DUNG ĐÃ ĐI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Ề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U CH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Ỉ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NH TRONG FILE THESIS DESIGN</w:t>
      </w:r>
    </w:p>
    <w:p w:rsidR="00227776" w:rsidRPr="003B5045" w:rsidRDefault="00A770CB">
      <w:pPr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Toàn b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 xml:space="preserve"> các yêu c</w:t>
      </w:r>
      <w:r w:rsidRPr="003B5045">
        <w:rPr>
          <w:rFonts w:cs="Times New Roman"/>
          <w:color w:val="auto"/>
          <w:szCs w:val="24"/>
        </w:rPr>
        <w:t>ầ</w:t>
      </w:r>
      <w:r w:rsidRPr="003B5045">
        <w:rPr>
          <w:rFonts w:cs="Times New Roman"/>
          <w:color w:val="auto"/>
          <w:szCs w:val="24"/>
        </w:rPr>
        <w:t>u ch</w:t>
      </w:r>
      <w:r w:rsidRPr="003B5045">
        <w:rPr>
          <w:rFonts w:cs="Times New Roman"/>
          <w:color w:val="auto"/>
          <w:szCs w:val="24"/>
        </w:rPr>
        <w:t>ỉ</w:t>
      </w:r>
      <w:r w:rsidRPr="003B5045">
        <w:rPr>
          <w:rFonts w:cs="Times New Roman"/>
          <w:color w:val="auto"/>
          <w:szCs w:val="24"/>
        </w:rPr>
        <w:t>nh s</w:t>
      </w:r>
      <w:r w:rsidRPr="003B5045">
        <w:rPr>
          <w:rFonts w:cs="Times New Roman"/>
          <w:color w:val="auto"/>
          <w:szCs w:val="24"/>
        </w:rPr>
        <w:t>ử</w:t>
      </w:r>
      <w:r w:rsidRPr="003B5045">
        <w:rPr>
          <w:rFonts w:cs="Times New Roman"/>
          <w:color w:val="auto"/>
          <w:szCs w:val="24"/>
        </w:rPr>
        <w:t>a trên đã đư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c c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 nh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t hoàn ch</w:t>
      </w:r>
      <w:r w:rsidRPr="003B5045">
        <w:rPr>
          <w:rFonts w:cs="Times New Roman"/>
          <w:color w:val="auto"/>
          <w:szCs w:val="24"/>
        </w:rPr>
        <w:t>ỉ</w:t>
      </w:r>
      <w:r w:rsidRPr="003B5045">
        <w:rPr>
          <w:rFonts w:cs="Times New Roman"/>
          <w:color w:val="auto"/>
          <w:szCs w:val="24"/>
        </w:rPr>
        <w:t>nh trong file Đ</w:t>
      </w:r>
      <w:r w:rsidRPr="003B5045">
        <w:rPr>
          <w:rFonts w:cs="Times New Roman"/>
          <w:color w:val="auto"/>
          <w:szCs w:val="24"/>
        </w:rPr>
        <w:t>ề</w:t>
      </w:r>
      <w:r w:rsidRPr="003B5045">
        <w:rPr>
          <w:rFonts w:cs="Times New Roman"/>
          <w:color w:val="auto"/>
          <w:szCs w:val="24"/>
        </w:rPr>
        <w:t xml:space="preserve"> cương Lu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n văn chính th</w:t>
      </w:r>
      <w:r w:rsidRPr="003B5045">
        <w:rPr>
          <w:rFonts w:cs="Times New Roman"/>
          <w:color w:val="auto"/>
          <w:szCs w:val="24"/>
        </w:rPr>
        <w:t>ứ</w:t>
      </w:r>
      <w:r w:rsidRPr="003B5045">
        <w:rPr>
          <w:rFonts w:cs="Times New Roman"/>
          <w:color w:val="auto"/>
          <w:szCs w:val="24"/>
        </w:rPr>
        <w:t>c: DTL_Thesis_Design_NEU_MDE</w:t>
      </w:r>
      <w:r w:rsidRPr="003B5045">
        <w:rPr>
          <w:rFonts w:cs="Times New Roman"/>
          <w:color w:val="auto"/>
          <w:szCs w:val="24"/>
        </w:rPr>
        <w:t>_Final.docx. C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 xml:space="preserve"> th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 xml:space="preserve"> t</w:t>
      </w:r>
      <w:r w:rsidRPr="003B5045">
        <w:rPr>
          <w:rFonts w:cs="Times New Roman"/>
          <w:color w:val="auto"/>
          <w:szCs w:val="24"/>
        </w:rPr>
        <w:t>ừ</w:t>
      </w:r>
      <w:r w:rsidRPr="003B5045">
        <w:rPr>
          <w:rFonts w:cs="Times New Roman"/>
          <w:color w:val="auto"/>
          <w:szCs w:val="24"/>
        </w:rPr>
        <w:t>ng chương m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c như sau:</w:t>
      </w:r>
    </w:p>
    <w:p w:rsidR="00227776" w:rsidRPr="003B5045" w:rsidRDefault="00A770C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B5045">
        <w:rPr>
          <w:rFonts w:ascii="Times New Roman" w:hAnsi="Times New Roman" w:cs="Times New Roman"/>
          <w:color w:val="auto"/>
          <w:sz w:val="24"/>
          <w:szCs w:val="24"/>
        </w:rPr>
        <w:t>2.1. C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p nh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t Chương 1: Đ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ặ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t v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ấ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đ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ề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 xml:space="preserve"> &amp; M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ụ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c tiêu Nghiên c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ứ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u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• Tiêu đ</w:t>
      </w:r>
      <w:r w:rsidRPr="003B5045">
        <w:rPr>
          <w:rFonts w:cs="Times New Roman"/>
          <w:color w:val="auto"/>
          <w:szCs w:val="24"/>
        </w:rPr>
        <w:t>ề</w:t>
      </w:r>
      <w:r w:rsidRPr="003B5045">
        <w:rPr>
          <w:rFonts w:cs="Times New Roman"/>
          <w:color w:val="auto"/>
          <w:szCs w:val="24"/>
        </w:rPr>
        <w:t xml:space="preserve"> ti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ng Anh: FACTORS AFFECTING CORPORATE CUSTOMERS’ DECISION TO CHOOSE BANK GUARANTEE SERVICES AT VIETNAM JOINT STOCK COMMERCIAL BANK FOR INDUSTRY</w:t>
      </w:r>
      <w:r w:rsidRPr="003B5045">
        <w:rPr>
          <w:rFonts w:cs="Times New Roman"/>
          <w:color w:val="auto"/>
          <w:szCs w:val="24"/>
        </w:rPr>
        <w:t xml:space="preserve"> AND TRADE (VIETINBANK).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lastRenderedPageBreak/>
        <w:t>• M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c tiêu t</w:t>
      </w:r>
      <w:r w:rsidRPr="003B5045">
        <w:rPr>
          <w:rFonts w:cs="Times New Roman"/>
          <w:color w:val="auto"/>
          <w:szCs w:val="24"/>
        </w:rPr>
        <w:t>ổ</w:t>
      </w:r>
      <w:r w:rsidRPr="003B5045">
        <w:rPr>
          <w:rFonts w:cs="Times New Roman"/>
          <w:color w:val="auto"/>
          <w:szCs w:val="24"/>
        </w:rPr>
        <w:t>ng quát (General Objective): C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 nh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t nguyên văn chu</w:t>
      </w:r>
      <w:r w:rsidRPr="003B5045">
        <w:rPr>
          <w:rFonts w:cs="Times New Roman"/>
          <w:color w:val="auto"/>
          <w:szCs w:val="24"/>
        </w:rPr>
        <w:t>ẩ</w:t>
      </w:r>
      <w:r w:rsidRPr="003B5045">
        <w:rPr>
          <w:rFonts w:cs="Times New Roman"/>
          <w:color w:val="auto"/>
          <w:szCs w:val="24"/>
        </w:rPr>
        <w:t>n ti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ng Anh cô giao: 'The general objective of this study is to identify and assess the factors associated with corporate customers’ decision to choose VietinBank fo</w:t>
      </w:r>
      <w:r w:rsidRPr="003B5045">
        <w:rPr>
          <w:rFonts w:cs="Times New Roman"/>
          <w:color w:val="auto"/>
          <w:szCs w:val="24"/>
        </w:rPr>
        <w:t>r bank guarantee services, and to propose managerial recommendations for improving VietinBank’s attractiveness and competitiveness in the corporate bank guarantee market.'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• 4 M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c tiêu c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 xml:space="preserve"> th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 xml:space="preserve"> (Specific Objectives 1-4): C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 nh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t nguyên văn 4 m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c tiêu ti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 xml:space="preserve">ng </w:t>
      </w:r>
      <w:r w:rsidRPr="003B5045">
        <w:rPr>
          <w:rFonts w:cs="Times New Roman"/>
          <w:color w:val="auto"/>
          <w:szCs w:val="24"/>
        </w:rPr>
        <w:t>Anh, trong đó M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c tiêu 3 tích h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p ki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>m đ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nh khác bi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t nhóm (Sub-group Analysis) theo lo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i hình doanh nghi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p, quy mô, thâm niên và lo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i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lãnh.</w:t>
      </w:r>
    </w:p>
    <w:p w:rsidR="00227776" w:rsidRPr="003B5045" w:rsidRDefault="00A770C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B5045">
        <w:rPr>
          <w:rFonts w:ascii="Times New Roman" w:hAnsi="Times New Roman" w:cs="Times New Roman"/>
          <w:color w:val="auto"/>
          <w:sz w:val="24"/>
          <w:szCs w:val="24"/>
        </w:rPr>
        <w:t>2.2. C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p nh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t Chương 2: Khung Lý thuy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t N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ề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t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&amp; T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ổ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quan</w:t>
      </w:r>
    </w:p>
    <w:p w:rsidR="00227776" w:rsidRPr="003B5045" w:rsidRDefault="00A770CB">
      <w:pPr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B</w:t>
      </w:r>
      <w:r w:rsidRPr="003B5045">
        <w:rPr>
          <w:rFonts w:cs="Times New Roman"/>
          <w:color w:val="auto"/>
          <w:szCs w:val="24"/>
        </w:rPr>
        <w:t>ổ</w:t>
      </w:r>
      <w:r w:rsidRPr="003B5045">
        <w:rPr>
          <w:rFonts w:cs="Times New Roman"/>
          <w:color w:val="auto"/>
          <w:szCs w:val="24"/>
        </w:rPr>
        <w:t xml:space="preserve"> sung và phân đ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nh rõ ràng 5 khung lý thuy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t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</w:t>
      </w:r>
      <w:r w:rsidRPr="003B5045">
        <w:rPr>
          <w:rFonts w:cs="Times New Roman"/>
          <w:color w:val="auto"/>
          <w:szCs w:val="24"/>
        </w:rPr>
        <w:t xml:space="preserve"> ch</w:t>
      </w:r>
      <w:r w:rsidRPr="003B5045">
        <w:rPr>
          <w:rFonts w:cs="Times New Roman"/>
          <w:color w:val="auto"/>
          <w:szCs w:val="24"/>
        </w:rPr>
        <w:t>ứ</w:t>
      </w:r>
      <w:r w:rsidRPr="003B5045">
        <w:rPr>
          <w:rFonts w:cs="Times New Roman"/>
          <w:color w:val="auto"/>
          <w:szCs w:val="24"/>
        </w:rPr>
        <w:t>ng cho mô hình 7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n: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b/>
          <w:color w:val="auto"/>
          <w:szCs w:val="24"/>
        </w:rPr>
        <w:t xml:space="preserve">1. </w:t>
      </w:r>
      <w:r w:rsidRPr="003B5045">
        <w:rPr>
          <w:rFonts w:cs="Times New Roman"/>
          <w:color w:val="auto"/>
          <w:szCs w:val="24"/>
        </w:rPr>
        <w:t>Lý thuy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 xml:space="preserve">t Trung gian Tài chính &amp; Giám sát 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y thác (Diamond, 1984): Cơ s</w:t>
      </w:r>
      <w:r w:rsidRPr="003B5045">
        <w:rPr>
          <w:rFonts w:cs="Times New Roman"/>
          <w:color w:val="auto"/>
          <w:szCs w:val="24"/>
        </w:rPr>
        <w:t>ở</w:t>
      </w:r>
      <w:r w:rsidRPr="003B5045">
        <w:rPr>
          <w:rFonts w:cs="Times New Roman"/>
          <w:color w:val="auto"/>
          <w:szCs w:val="24"/>
        </w:rPr>
        <w:t xml:space="preserve"> c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a giá tr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 xml:space="preserve">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ch</w:t>
      </w:r>
      <w:r w:rsidRPr="003B5045">
        <w:rPr>
          <w:rFonts w:cs="Times New Roman"/>
          <w:color w:val="auto"/>
          <w:szCs w:val="24"/>
        </w:rPr>
        <w:t>ứ</w:t>
      </w:r>
      <w:r w:rsidRPr="003B5045">
        <w:rPr>
          <w:rFonts w:cs="Times New Roman"/>
          <w:color w:val="auto"/>
          <w:szCs w:val="24"/>
        </w:rPr>
        <w:t>ng thương 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u Big4.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b/>
          <w:color w:val="auto"/>
          <w:szCs w:val="24"/>
        </w:rPr>
        <w:t xml:space="preserve">2. </w:t>
      </w:r>
      <w:r w:rsidRPr="003B5045">
        <w:rPr>
          <w:rFonts w:cs="Times New Roman"/>
          <w:color w:val="auto"/>
          <w:szCs w:val="24"/>
        </w:rPr>
        <w:t>Lý thuy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t Đ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nh giá R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i ro Tín d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ng (Merton, 1974; Stiglitz &amp; Weiss, 1981): Cơ s</w:t>
      </w:r>
      <w:r w:rsidRPr="003B5045">
        <w:rPr>
          <w:rFonts w:cs="Times New Roman"/>
          <w:color w:val="auto"/>
          <w:szCs w:val="24"/>
        </w:rPr>
        <w:t>ở</w:t>
      </w:r>
      <w:r w:rsidRPr="003B5045">
        <w:rPr>
          <w:rFonts w:cs="Times New Roman"/>
          <w:color w:val="auto"/>
          <w:szCs w:val="24"/>
        </w:rPr>
        <w:t xml:space="preserve"> c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a tính c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nh tranh bi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 xml:space="preserve">u phí </w:t>
      </w:r>
      <w:r w:rsidRPr="003B5045">
        <w:rPr>
          <w:rFonts w:cs="Times New Roman"/>
          <w:color w:val="auto"/>
          <w:szCs w:val="24"/>
        </w:rPr>
        <w:t>(COST_COMP) và ký qu</w:t>
      </w:r>
      <w:r w:rsidRPr="003B5045">
        <w:rPr>
          <w:rFonts w:cs="Times New Roman"/>
          <w:color w:val="auto"/>
          <w:szCs w:val="24"/>
        </w:rPr>
        <w:t>ỹ</w:t>
      </w:r>
      <w:r w:rsidRPr="003B5045">
        <w:rPr>
          <w:rFonts w:cs="Times New Roman"/>
          <w:color w:val="auto"/>
          <w:szCs w:val="24"/>
        </w:rPr>
        <w:t xml:space="preserve"> (COLL_POLICY).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b/>
          <w:color w:val="auto"/>
          <w:szCs w:val="24"/>
        </w:rPr>
        <w:t xml:space="preserve">3. </w:t>
      </w:r>
      <w:r w:rsidRPr="003B5045">
        <w:rPr>
          <w:rFonts w:cs="Times New Roman"/>
          <w:color w:val="auto"/>
          <w:szCs w:val="24"/>
        </w:rPr>
        <w:t>Mô hình SERVQUAL (Parasuraman et al., 1988): Cơ s</w:t>
      </w:r>
      <w:r w:rsidRPr="003B5045">
        <w:rPr>
          <w:rFonts w:cs="Times New Roman"/>
          <w:color w:val="auto"/>
          <w:szCs w:val="24"/>
        </w:rPr>
        <w:t>ở</w:t>
      </w:r>
      <w:r w:rsidRPr="003B5045">
        <w:rPr>
          <w:rFonts w:cs="Times New Roman"/>
          <w:color w:val="auto"/>
          <w:szCs w:val="24"/>
        </w:rPr>
        <w:t xml:space="preserve"> đo lư</w:t>
      </w:r>
      <w:r w:rsidRPr="003B5045">
        <w:rPr>
          <w:rFonts w:cs="Times New Roman"/>
          <w:color w:val="auto"/>
          <w:szCs w:val="24"/>
        </w:rPr>
        <w:t>ờ</w:t>
      </w:r>
      <w:r w:rsidRPr="003B5045">
        <w:rPr>
          <w:rFonts w:cs="Times New Roman"/>
          <w:color w:val="auto"/>
          <w:szCs w:val="24"/>
        </w:rPr>
        <w:t>ng năng l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c cán b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 xml:space="preserve"> (STAFF_QUAL), t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c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 xml:space="preserve"> (PROC_SPEED), và tách riêng Uy tín (BANK_REP).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b/>
          <w:color w:val="auto"/>
          <w:szCs w:val="24"/>
        </w:rPr>
        <w:t xml:space="preserve">4. </w:t>
      </w:r>
      <w:r w:rsidRPr="003B5045">
        <w:rPr>
          <w:rFonts w:cs="Times New Roman"/>
          <w:color w:val="auto"/>
          <w:szCs w:val="24"/>
        </w:rPr>
        <w:t>Lý thuy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t Ngân hàng Quan h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 xml:space="preserve"> (Boot, 2000; Berger &amp; Udell, 1995): Cơ s</w:t>
      </w:r>
      <w:r w:rsidRPr="003B5045">
        <w:rPr>
          <w:rFonts w:cs="Times New Roman"/>
          <w:color w:val="auto"/>
          <w:szCs w:val="24"/>
        </w:rPr>
        <w:t>ở</w:t>
      </w:r>
      <w:r w:rsidRPr="003B5045">
        <w:rPr>
          <w:rFonts w:cs="Times New Roman"/>
          <w:color w:val="auto"/>
          <w:szCs w:val="24"/>
        </w:rPr>
        <w:t xml:space="preserve"> c</w:t>
      </w:r>
      <w:r w:rsidRPr="003B5045">
        <w:rPr>
          <w:rFonts w:cs="Times New Roman"/>
          <w:color w:val="auto"/>
          <w:szCs w:val="24"/>
        </w:rPr>
        <w:t>ủ</w:t>
      </w:r>
      <w:r w:rsidRPr="003B5045">
        <w:rPr>
          <w:rFonts w:cs="Times New Roman"/>
          <w:color w:val="auto"/>
          <w:szCs w:val="24"/>
        </w:rPr>
        <w:t>a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Quan h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 xml:space="preserve"> tín d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ng &amp; H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n m</w:t>
      </w:r>
      <w:r w:rsidRPr="003B5045">
        <w:rPr>
          <w:rFonts w:cs="Times New Roman"/>
          <w:color w:val="auto"/>
          <w:szCs w:val="24"/>
        </w:rPr>
        <w:t>ứ</w:t>
      </w:r>
      <w:r w:rsidRPr="003B5045">
        <w:rPr>
          <w:rFonts w:cs="Times New Roman"/>
          <w:color w:val="auto"/>
          <w:szCs w:val="24"/>
        </w:rPr>
        <w:t>c (RELATIONSHIP).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b/>
          <w:color w:val="auto"/>
          <w:szCs w:val="24"/>
        </w:rPr>
        <w:t xml:space="preserve">5. </w:t>
      </w:r>
      <w:r w:rsidRPr="003B5045">
        <w:rPr>
          <w:rFonts w:cs="Times New Roman"/>
          <w:color w:val="auto"/>
          <w:szCs w:val="24"/>
        </w:rPr>
        <w:t>Mô hình Ch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p nh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n Công ngh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 xml:space="preserve"> TAM (Davis, 1989): Cơ s</w:t>
      </w:r>
      <w:r w:rsidRPr="003B5045">
        <w:rPr>
          <w:rFonts w:cs="Times New Roman"/>
          <w:color w:val="auto"/>
          <w:szCs w:val="24"/>
        </w:rPr>
        <w:t>ở</w:t>
      </w:r>
      <w:r w:rsidRPr="003B5045">
        <w:rPr>
          <w:rFonts w:cs="Times New Roman"/>
          <w:color w:val="auto"/>
          <w:szCs w:val="24"/>
        </w:rPr>
        <w:t xml:space="preserve"> 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i thích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ng l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c l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a ch</w:t>
      </w:r>
      <w:r w:rsidRPr="003B5045">
        <w:rPr>
          <w:rFonts w:cs="Times New Roman"/>
          <w:color w:val="auto"/>
          <w:szCs w:val="24"/>
        </w:rPr>
        <w:t>ọ</w:t>
      </w:r>
      <w:r w:rsidRPr="003B5045">
        <w:rPr>
          <w:rFonts w:cs="Times New Roman"/>
          <w:color w:val="auto"/>
          <w:szCs w:val="24"/>
        </w:rPr>
        <w:t>n qua kênh s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 xml:space="preserve"> hóa eFAST (DIGITAL_CONV).</w:t>
      </w:r>
    </w:p>
    <w:p w:rsidR="00227776" w:rsidRPr="003B5045" w:rsidRDefault="00A770C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B5045">
        <w:rPr>
          <w:rFonts w:ascii="Times New Roman" w:hAnsi="Times New Roman" w:cs="Times New Roman"/>
          <w:color w:val="auto"/>
          <w:sz w:val="24"/>
          <w:szCs w:val="24"/>
        </w:rPr>
        <w:t>2.3. C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p nh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t Chương 3: Mô hình Kinh t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 xml:space="preserve"> lư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ợ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&amp; 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 xml:space="preserve"> th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ố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ng Bi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Thang đo</w:t>
      </w:r>
    </w:p>
    <w:p w:rsidR="00227776" w:rsidRPr="003B5045" w:rsidRDefault="00A770CB">
      <w:pPr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Phương tr</w:t>
      </w:r>
      <w:r w:rsidRPr="003B5045">
        <w:rPr>
          <w:rFonts w:cs="Times New Roman"/>
          <w:color w:val="auto"/>
          <w:szCs w:val="24"/>
        </w:rPr>
        <w:t>ình H</w:t>
      </w:r>
      <w:r w:rsidRPr="003B5045">
        <w:rPr>
          <w:rFonts w:cs="Times New Roman"/>
          <w:color w:val="auto"/>
          <w:szCs w:val="24"/>
        </w:rPr>
        <w:t>ồ</w:t>
      </w:r>
      <w:r w:rsidRPr="003B5045">
        <w:rPr>
          <w:rFonts w:cs="Times New Roman"/>
          <w:color w:val="auto"/>
          <w:szCs w:val="24"/>
        </w:rPr>
        <w:t>i quy Tuy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tính Đa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(OLS) chính th</w:t>
      </w:r>
      <w:r w:rsidRPr="003B5045">
        <w:rPr>
          <w:rFonts w:cs="Times New Roman"/>
          <w:color w:val="auto"/>
          <w:szCs w:val="24"/>
        </w:rPr>
        <w:t>ứ</w:t>
      </w:r>
      <w:r w:rsidRPr="003B5045">
        <w:rPr>
          <w:rFonts w:cs="Times New Roman"/>
          <w:color w:val="auto"/>
          <w:szCs w:val="24"/>
        </w:rPr>
        <w:t>c đư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c thi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t l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p:</w:t>
      </w:r>
    </w:p>
    <w:p w:rsidR="00227776" w:rsidRPr="003B5045" w:rsidRDefault="00A770CB">
      <w:pPr>
        <w:spacing w:after="160"/>
        <w:jc w:val="center"/>
        <w:rPr>
          <w:rFonts w:cs="Times New Roman"/>
          <w:color w:val="auto"/>
          <w:szCs w:val="24"/>
        </w:rPr>
      </w:pPr>
      <w:r w:rsidRPr="003B5045">
        <w:rPr>
          <w:rFonts w:cs="Times New Roman"/>
          <w:b/>
          <w:color w:val="auto"/>
          <w:szCs w:val="24"/>
        </w:rPr>
        <w:t>DEC = β0 + β1*COST_COMP + β2*PROC_SPEED + β3*DIGITAL_CONV + β4*BANK_REP + β5*RELATIONSHIP + β6*STAFF_QUAL + β7*COLL_POLICY + ε</w:t>
      </w:r>
    </w:p>
    <w:p w:rsidR="00227776" w:rsidRPr="003B5045" w:rsidRDefault="00A770CB">
      <w:pPr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ng h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 xml:space="preserve"> th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ng 7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đ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c l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 và 1 bi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n ph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 xml:space="preserve"> thu</w:t>
      </w:r>
      <w:r w:rsidRPr="003B5045">
        <w:rPr>
          <w:rFonts w:cs="Times New Roman"/>
          <w:color w:val="auto"/>
          <w:szCs w:val="24"/>
        </w:rPr>
        <w:t>ộ</w:t>
      </w:r>
      <w:r w:rsidRPr="003B5045">
        <w:rPr>
          <w:rFonts w:cs="Times New Roman"/>
          <w:color w:val="auto"/>
          <w:szCs w:val="24"/>
        </w:rPr>
        <w:t>c đã đư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c kh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p 100</w:t>
      </w:r>
      <w:r w:rsidRPr="003B5045">
        <w:rPr>
          <w:rFonts w:cs="Times New Roman"/>
          <w:color w:val="auto"/>
          <w:szCs w:val="24"/>
        </w:rPr>
        <w:t>% v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i 34 câu h</w:t>
      </w:r>
      <w:r w:rsidRPr="003B5045">
        <w:rPr>
          <w:rFonts w:cs="Times New Roman"/>
          <w:color w:val="auto"/>
          <w:szCs w:val="24"/>
        </w:rPr>
        <w:t>ỏ</w:t>
      </w:r>
      <w:r w:rsidRPr="003B5045">
        <w:rPr>
          <w:rFonts w:cs="Times New Roman"/>
          <w:color w:val="auto"/>
          <w:szCs w:val="24"/>
        </w:rPr>
        <w:t>i trong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ng kh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sát g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c: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3600"/>
        <w:gridCol w:w="1296"/>
        <w:gridCol w:w="864"/>
      </w:tblGrid>
      <w:tr w:rsidR="00D107C2" w:rsidRPr="003B5045">
        <w:trPr>
          <w:jc w:val="center"/>
        </w:trPr>
        <w:tc>
          <w:tcPr>
            <w:tcW w:w="1728" w:type="dxa"/>
            <w:shd w:val="clear" w:color="auto" w:fill="003366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Mã bi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n</w:t>
            </w:r>
          </w:p>
        </w:tc>
        <w:tc>
          <w:tcPr>
            <w:tcW w:w="2592" w:type="dxa"/>
            <w:shd w:val="clear" w:color="auto" w:fill="003366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Tên bi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n</w:t>
            </w:r>
          </w:p>
        </w:tc>
        <w:tc>
          <w:tcPr>
            <w:tcW w:w="3600" w:type="dxa"/>
            <w:shd w:val="clear" w:color="auto" w:fill="003366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N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i dung thang đo (Kh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ớ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p 34 câu h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ỏ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i g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ố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c)</w:t>
            </w:r>
          </w:p>
        </w:tc>
        <w:tc>
          <w:tcPr>
            <w:tcW w:w="1296" w:type="dxa"/>
            <w:shd w:val="clear" w:color="auto" w:fill="003366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Lo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i bi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n</w:t>
            </w:r>
          </w:p>
        </w:tc>
        <w:tc>
          <w:tcPr>
            <w:tcW w:w="864" w:type="dxa"/>
            <w:shd w:val="clear" w:color="auto" w:fill="003366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D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ấ</w:t>
            </w:r>
            <w:r w:rsidRPr="003B5045">
              <w:rPr>
                <w:rFonts w:cs="Times New Roman"/>
                <w:b/>
                <w:color w:val="auto"/>
                <w:szCs w:val="24"/>
              </w:rPr>
              <w:t>u</w:t>
            </w:r>
          </w:p>
        </w:tc>
      </w:tr>
      <w:tr w:rsidR="00D107C2" w:rsidRPr="003B5045">
        <w:trPr>
          <w:jc w:val="center"/>
        </w:trPr>
        <w:tc>
          <w:tcPr>
            <w:tcW w:w="172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DEC</w:t>
            </w:r>
          </w:p>
        </w:tc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Selection Decision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Quy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t đ</w:t>
            </w:r>
            <w:r w:rsidRPr="003B5045">
              <w:rPr>
                <w:rFonts w:cs="Times New Roman"/>
                <w:color w:val="auto"/>
                <w:szCs w:val="24"/>
              </w:rPr>
              <w:t>ị</w:t>
            </w:r>
            <w:r w:rsidRPr="003B5045">
              <w:rPr>
                <w:rFonts w:cs="Times New Roman"/>
                <w:color w:val="auto"/>
                <w:szCs w:val="24"/>
              </w:rPr>
              <w:t>nh và m</w:t>
            </w:r>
            <w:r w:rsidRPr="003B5045">
              <w:rPr>
                <w:rFonts w:cs="Times New Roman"/>
                <w:color w:val="auto"/>
                <w:szCs w:val="24"/>
              </w:rPr>
              <w:t>ứ</w:t>
            </w:r>
            <w:r w:rsidRPr="003B5045">
              <w:rPr>
                <w:rFonts w:cs="Times New Roman"/>
                <w:color w:val="auto"/>
                <w:szCs w:val="24"/>
              </w:rPr>
              <w:t>c 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 xml:space="preserve"> ưu tiên ch</w:t>
            </w:r>
            <w:r w:rsidRPr="003B5045">
              <w:rPr>
                <w:rFonts w:cs="Times New Roman"/>
                <w:color w:val="auto"/>
                <w:szCs w:val="24"/>
              </w:rPr>
              <w:t>ọ</w:t>
            </w:r>
            <w:r w:rsidRPr="003B5045">
              <w:rPr>
                <w:rFonts w:cs="Times New Roman"/>
                <w:color w:val="auto"/>
                <w:szCs w:val="24"/>
              </w:rPr>
              <w:t>n VietinBank so v</w:t>
            </w:r>
            <w:r w:rsidRPr="003B5045">
              <w:rPr>
                <w:rFonts w:cs="Times New Roman"/>
                <w:color w:val="auto"/>
                <w:szCs w:val="24"/>
              </w:rPr>
              <w:t>ớ</w:t>
            </w:r>
            <w:r w:rsidRPr="003B5045">
              <w:rPr>
                <w:rFonts w:cs="Times New Roman"/>
                <w:color w:val="auto"/>
                <w:szCs w:val="24"/>
              </w:rPr>
              <w:t>i đ</w:t>
            </w:r>
            <w:r w:rsidRPr="003B5045">
              <w:rPr>
                <w:rFonts w:cs="Times New Roman"/>
                <w:color w:val="auto"/>
                <w:szCs w:val="24"/>
              </w:rPr>
              <w:t>ố</w:t>
            </w:r>
            <w:r w:rsidRPr="003B5045">
              <w:rPr>
                <w:rFonts w:cs="Times New Roman"/>
                <w:color w:val="auto"/>
                <w:szCs w:val="24"/>
              </w:rPr>
              <w:t>i th</w:t>
            </w:r>
            <w:r w:rsidRPr="003B5045">
              <w:rPr>
                <w:rFonts w:cs="Times New Roman"/>
                <w:color w:val="auto"/>
                <w:szCs w:val="24"/>
              </w:rPr>
              <w:t>ủ</w:t>
            </w:r>
          </w:p>
        </w:tc>
        <w:tc>
          <w:tcPr>
            <w:tcW w:w="1296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Ph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thu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(Y)</w:t>
            </w:r>
          </w:p>
        </w:tc>
        <w:tc>
          <w:tcPr>
            <w:tcW w:w="864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N/A</w:t>
            </w:r>
          </w:p>
        </w:tc>
      </w:tr>
      <w:tr w:rsidR="00D107C2" w:rsidRPr="003B5045">
        <w:trPr>
          <w:jc w:val="center"/>
        </w:trPr>
        <w:tc>
          <w:tcPr>
            <w:tcW w:w="172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COST_COMP</w:t>
            </w:r>
          </w:p>
        </w:tc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Price Competitiveness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Tính h</w:t>
            </w:r>
            <w:r w:rsidRPr="003B5045">
              <w:rPr>
                <w:rFonts w:cs="Times New Roman"/>
                <w:color w:val="auto"/>
                <w:szCs w:val="24"/>
              </w:rPr>
              <w:t>ợ</w:t>
            </w:r>
            <w:r w:rsidRPr="003B5045">
              <w:rPr>
                <w:rFonts w:cs="Times New Roman"/>
                <w:color w:val="auto"/>
                <w:szCs w:val="24"/>
              </w:rPr>
              <w:t>p</w:t>
            </w:r>
            <w:r w:rsidRPr="003B5045">
              <w:rPr>
                <w:rFonts w:cs="Times New Roman"/>
                <w:color w:val="auto"/>
                <w:szCs w:val="24"/>
              </w:rPr>
              <w:t xml:space="preserve"> lý, c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nh tranh c</w:t>
            </w:r>
            <w:r w:rsidRPr="003B5045">
              <w:rPr>
                <w:rFonts w:cs="Times New Roman"/>
                <w:color w:val="auto"/>
                <w:szCs w:val="24"/>
              </w:rPr>
              <w:t>ủ</w:t>
            </w:r>
            <w:r w:rsidRPr="003B5045">
              <w:rPr>
                <w:rFonts w:cs="Times New Roman"/>
                <w:color w:val="auto"/>
                <w:szCs w:val="24"/>
              </w:rPr>
              <w:t>a bi</w:t>
            </w:r>
            <w:r w:rsidRPr="003B5045">
              <w:rPr>
                <w:rFonts w:cs="Times New Roman"/>
                <w:color w:val="auto"/>
                <w:szCs w:val="24"/>
              </w:rPr>
              <w:t>ể</w:t>
            </w:r>
            <w:r w:rsidRPr="003B5045">
              <w:rPr>
                <w:rFonts w:cs="Times New Roman"/>
                <w:color w:val="auto"/>
                <w:szCs w:val="24"/>
              </w:rPr>
              <w:t>u phí và chi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t kh</w:t>
            </w:r>
            <w:r w:rsidRPr="003B5045">
              <w:rPr>
                <w:rFonts w:cs="Times New Roman"/>
                <w:color w:val="auto"/>
                <w:szCs w:val="24"/>
              </w:rPr>
              <w:t>ấ</w:t>
            </w:r>
            <w:r w:rsidRPr="003B5045">
              <w:rPr>
                <w:rFonts w:cs="Times New Roman"/>
                <w:color w:val="auto"/>
                <w:szCs w:val="24"/>
              </w:rPr>
              <w:t>u phí</w:t>
            </w:r>
          </w:p>
        </w:tc>
        <w:tc>
          <w:tcPr>
            <w:tcW w:w="1296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l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 (X1)</w:t>
            </w:r>
          </w:p>
        </w:tc>
        <w:tc>
          <w:tcPr>
            <w:tcW w:w="864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+</w:t>
            </w:r>
          </w:p>
        </w:tc>
      </w:tr>
      <w:tr w:rsidR="00D107C2" w:rsidRPr="003B5045">
        <w:trPr>
          <w:jc w:val="center"/>
        </w:trPr>
        <w:tc>
          <w:tcPr>
            <w:tcW w:w="172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PROC_SPEED</w:t>
            </w:r>
          </w:p>
        </w:tc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Processing Speed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Th</w:t>
            </w:r>
            <w:r w:rsidRPr="003B5045">
              <w:rPr>
                <w:rFonts w:cs="Times New Roman"/>
                <w:color w:val="auto"/>
                <w:szCs w:val="24"/>
              </w:rPr>
              <w:t>ờ</w:t>
            </w:r>
            <w:r w:rsidRPr="003B5045">
              <w:rPr>
                <w:rFonts w:cs="Times New Roman"/>
                <w:color w:val="auto"/>
                <w:szCs w:val="24"/>
              </w:rPr>
              <w:t>i gian th</w:t>
            </w:r>
            <w:r w:rsidRPr="003B5045">
              <w:rPr>
                <w:rFonts w:cs="Times New Roman"/>
                <w:color w:val="auto"/>
                <w:szCs w:val="24"/>
              </w:rPr>
              <w:t>ẩ</w:t>
            </w:r>
            <w:r w:rsidRPr="003B5045">
              <w:rPr>
                <w:rFonts w:cs="Times New Roman"/>
                <w:color w:val="auto"/>
                <w:szCs w:val="24"/>
              </w:rPr>
              <w:t>m đ</w:t>
            </w:r>
            <w:r w:rsidRPr="003B5045">
              <w:rPr>
                <w:rFonts w:cs="Times New Roman"/>
                <w:color w:val="auto"/>
                <w:szCs w:val="24"/>
              </w:rPr>
              <w:t>ị</w:t>
            </w:r>
            <w:r w:rsidRPr="003B5045">
              <w:rPr>
                <w:rFonts w:cs="Times New Roman"/>
                <w:color w:val="auto"/>
                <w:szCs w:val="24"/>
              </w:rPr>
              <w:t>nh nhanh, th</w:t>
            </w:r>
            <w:r w:rsidRPr="003B5045">
              <w:rPr>
                <w:rFonts w:cs="Times New Roman"/>
                <w:color w:val="auto"/>
                <w:szCs w:val="24"/>
              </w:rPr>
              <w:t>ủ</w:t>
            </w:r>
            <w:r w:rsidRPr="003B5045">
              <w:rPr>
                <w:rFonts w:cs="Times New Roman"/>
                <w:color w:val="auto"/>
                <w:szCs w:val="24"/>
              </w:rPr>
              <w:t xml:space="preserve"> t</w:t>
            </w:r>
            <w:r w:rsidRPr="003B5045">
              <w:rPr>
                <w:rFonts w:cs="Times New Roman"/>
                <w:color w:val="auto"/>
                <w:szCs w:val="24"/>
              </w:rPr>
              <w:t>ụ</w:t>
            </w:r>
            <w:r w:rsidRPr="003B5045">
              <w:rPr>
                <w:rFonts w:cs="Times New Roman"/>
                <w:color w:val="auto"/>
                <w:szCs w:val="24"/>
              </w:rPr>
              <w:t>c phát hành đơn gi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n</w:t>
            </w:r>
          </w:p>
        </w:tc>
        <w:tc>
          <w:tcPr>
            <w:tcW w:w="1296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l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 (X2)</w:t>
            </w:r>
          </w:p>
        </w:tc>
        <w:tc>
          <w:tcPr>
            <w:tcW w:w="864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+</w:t>
            </w:r>
          </w:p>
        </w:tc>
      </w:tr>
      <w:tr w:rsidR="00D107C2" w:rsidRPr="003B5045">
        <w:trPr>
          <w:jc w:val="center"/>
        </w:trPr>
        <w:tc>
          <w:tcPr>
            <w:tcW w:w="172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lastRenderedPageBreak/>
              <w:t>DIGITAL_CONV</w:t>
            </w:r>
          </w:p>
        </w:tc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Digital eFAST Convenience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N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p đ</w:t>
            </w:r>
            <w:r w:rsidRPr="003B5045">
              <w:rPr>
                <w:rFonts w:cs="Times New Roman"/>
                <w:color w:val="auto"/>
                <w:szCs w:val="24"/>
              </w:rPr>
              <w:t>ề</w:t>
            </w:r>
            <w:r w:rsidRPr="003B5045">
              <w:rPr>
                <w:rFonts w:cs="Times New Roman"/>
                <w:color w:val="auto"/>
                <w:szCs w:val="24"/>
              </w:rPr>
              <w:t xml:space="preserve"> ngh</w:t>
            </w:r>
            <w:r w:rsidRPr="003B5045">
              <w:rPr>
                <w:rFonts w:cs="Times New Roman"/>
                <w:color w:val="auto"/>
                <w:szCs w:val="24"/>
              </w:rPr>
              <w:t>ị</w:t>
            </w:r>
            <w:r w:rsidRPr="003B5045">
              <w:rPr>
                <w:rFonts w:cs="Times New Roman"/>
                <w:color w:val="auto"/>
                <w:szCs w:val="24"/>
              </w:rPr>
              <w:t xml:space="preserve"> online, c</w:t>
            </w:r>
            <w:r w:rsidRPr="003B5045">
              <w:rPr>
                <w:rFonts w:cs="Times New Roman"/>
                <w:color w:val="auto"/>
                <w:szCs w:val="24"/>
              </w:rPr>
              <w:t>ấ</w:t>
            </w:r>
            <w:r w:rsidRPr="003B5045">
              <w:rPr>
                <w:rFonts w:cs="Times New Roman"/>
                <w:color w:val="auto"/>
                <w:szCs w:val="24"/>
              </w:rPr>
              <w:t>p e-guarantee tr</w:t>
            </w:r>
            <w:r w:rsidRPr="003B5045">
              <w:rPr>
                <w:rFonts w:cs="Times New Roman"/>
                <w:color w:val="auto"/>
                <w:szCs w:val="24"/>
              </w:rPr>
              <w:t>ự</w:t>
            </w:r>
            <w:r w:rsidRPr="003B5045">
              <w:rPr>
                <w:rFonts w:cs="Times New Roman"/>
                <w:color w:val="auto"/>
                <w:szCs w:val="24"/>
              </w:rPr>
              <w:t>c tuy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>n 24/7</w:t>
            </w:r>
          </w:p>
        </w:tc>
        <w:tc>
          <w:tcPr>
            <w:tcW w:w="1296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 xml:space="preserve">c </w:t>
            </w:r>
            <w:r w:rsidRPr="003B5045">
              <w:rPr>
                <w:rFonts w:cs="Times New Roman"/>
                <w:color w:val="auto"/>
                <w:szCs w:val="24"/>
              </w:rPr>
              <w:t>l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 (X3)</w:t>
            </w:r>
          </w:p>
        </w:tc>
        <w:tc>
          <w:tcPr>
            <w:tcW w:w="864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+</w:t>
            </w:r>
          </w:p>
        </w:tc>
      </w:tr>
      <w:tr w:rsidR="00D107C2" w:rsidRPr="003B5045">
        <w:trPr>
          <w:jc w:val="center"/>
        </w:trPr>
        <w:tc>
          <w:tcPr>
            <w:tcW w:w="172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BANK_REP</w:t>
            </w:r>
          </w:p>
        </w:tc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Bank Reputation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Uy tín thương hi</w:t>
            </w:r>
            <w:r w:rsidRPr="003B5045">
              <w:rPr>
                <w:rFonts w:cs="Times New Roman"/>
                <w:color w:val="auto"/>
                <w:szCs w:val="24"/>
              </w:rPr>
              <w:t>ệ</w:t>
            </w:r>
            <w:r w:rsidRPr="003B5045">
              <w:rPr>
                <w:rFonts w:cs="Times New Roman"/>
                <w:color w:val="auto"/>
                <w:szCs w:val="24"/>
              </w:rPr>
              <w:t>u Big4, b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o lãnh đư</w:t>
            </w:r>
            <w:r w:rsidRPr="003B5045">
              <w:rPr>
                <w:rFonts w:cs="Times New Roman"/>
                <w:color w:val="auto"/>
                <w:szCs w:val="24"/>
              </w:rPr>
              <w:t>ợ</w:t>
            </w:r>
            <w:r w:rsidRPr="003B5045">
              <w:rPr>
                <w:rFonts w:cs="Times New Roman"/>
                <w:color w:val="auto"/>
                <w:szCs w:val="24"/>
              </w:rPr>
              <w:t>c ch</w:t>
            </w:r>
            <w:r w:rsidRPr="003B5045">
              <w:rPr>
                <w:rFonts w:cs="Times New Roman"/>
                <w:color w:val="auto"/>
                <w:szCs w:val="24"/>
              </w:rPr>
              <w:t>ấ</w:t>
            </w:r>
            <w:r w:rsidRPr="003B5045">
              <w:rPr>
                <w:rFonts w:cs="Times New Roman"/>
                <w:color w:val="auto"/>
                <w:szCs w:val="24"/>
              </w:rPr>
              <w:t>p nh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n 100%</w:t>
            </w:r>
          </w:p>
        </w:tc>
        <w:tc>
          <w:tcPr>
            <w:tcW w:w="1296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l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 (X4)</w:t>
            </w:r>
          </w:p>
        </w:tc>
        <w:tc>
          <w:tcPr>
            <w:tcW w:w="864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+</w:t>
            </w:r>
          </w:p>
        </w:tc>
      </w:tr>
      <w:tr w:rsidR="00D107C2" w:rsidRPr="003B5045">
        <w:trPr>
          <w:jc w:val="center"/>
        </w:trPr>
        <w:tc>
          <w:tcPr>
            <w:tcW w:w="172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RELATIONSHIP</w:t>
            </w:r>
          </w:p>
        </w:tc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Relationship &amp; Limits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H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n m</w:t>
            </w:r>
            <w:r w:rsidRPr="003B5045">
              <w:rPr>
                <w:rFonts w:cs="Times New Roman"/>
                <w:color w:val="auto"/>
                <w:szCs w:val="24"/>
              </w:rPr>
              <w:t>ứ</w:t>
            </w:r>
            <w:r w:rsidRPr="003B5045">
              <w:rPr>
                <w:rFonts w:cs="Times New Roman"/>
                <w:color w:val="auto"/>
                <w:szCs w:val="24"/>
              </w:rPr>
              <w:t>c b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o lãnh linh ho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t, chính sách chăm sóc VIP</w:t>
            </w:r>
          </w:p>
        </w:tc>
        <w:tc>
          <w:tcPr>
            <w:tcW w:w="1296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l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 (X5)</w:t>
            </w:r>
          </w:p>
        </w:tc>
        <w:tc>
          <w:tcPr>
            <w:tcW w:w="864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+</w:t>
            </w:r>
          </w:p>
        </w:tc>
      </w:tr>
      <w:tr w:rsidR="00D107C2" w:rsidRPr="003B5045">
        <w:trPr>
          <w:jc w:val="center"/>
        </w:trPr>
        <w:tc>
          <w:tcPr>
            <w:tcW w:w="172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STAFF_QUAL</w:t>
            </w:r>
          </w:p>
        </w:tc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Staff Professionalism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Trình 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 xml:space="preserve"> cán </w:t>
            </w:r>
            <w:r w:rsidRPr="003B5045">
              <w:rPr>
                <w:rFonts w:cs="Times New Roman"/>
                <w:color w:val="auto"/>
                <w:szCs w:val="24"/>
              </w:rPr>
              <w:t>b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 xml:space="preserve"> RM, am hi</w:t>
            </w:r>
            <w:r w:rsidRPr="003B5045">
              <w:rPr>
                <w:rFonts w:cs="Times New Roman"/>
                <w:color w:val="auto"/>
                <w:szCs w:val="24"/>
              </w:rPr>
              <w:t>ể</w:t>
            </w:r>
            <w:r w:rsidRPr="003B5045">
              <w:rPr>
                <w:rFonts w:cs="Times New Roman"/>
                <w:color w:val="auto"/>
                <w:szCs w:val="24"/>
              </w:rPr>
              <w:t>u Lu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t Đ</w:t>
            </w:r>
            <w:r w:rsidRPr="003B5045">
              <w:rPr>
                <w:rFonts w:cs="Times New Roman"/>
                <w:color w:val="auto"/>
                <w:szCs w:val="24"/>
              </w:rPr>
              <w:t>ấ</w:t>
            </w:r>
            <w:r w:rsidRPr="003B5045">
              <w:rPr>
                <w:rFonts w:cs="Times New Roman"/>
                <w:color w:val="auto"/>
                <w:szCs w:val="24"/>
              </w:rPr>
              <w:t>u th</w:t>
            </w:r>
            <w:r w:rsidRPr="003B5045">
              <w:rPr>
                <w:rFonts w:cs="Times New Roman"/>
                <w:color w:val="auto"/>
                <w:szCs w:val="24"/>
              </w:rPr>
              <w:t>ầ</w:t>
            </w:r>
            <w:r w:rsidRPr="003B5045">
              <w:rPr>
                <w:rFonts w:cs="Times New Roman"/>
                <w:color w:val="auto"/>
                <w:szCs w:val="24"/>
              </w:rPr>
              <w:t>u / TT 61</w:t>
            </w:r>
          </w:p>
        </w:tc>
        <w:tc>
          <w:tcPr>
            <w:tcW w:w="1296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l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 (X6)</w:t>
            </w:r>
          </w:p>
        </w:tc>
        <w:tc>
          <w:tcPr>
            <w:tcW w:w="864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+</w:t>
            </w:r>
          </w:p>
        </w:tc>
      </w:tr>
      <w:tr w:rsidR="00D107C2" w:rsidRPr="003B5045">
        <w:trPr>
          <w:jc w:val="center"/>
        </w:trPr>
        <w:tc>
          <w:tcPr>
            <w:tcW w:w="1728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COLL_POLICY</w:t>
            </w:r>
          </w:p>
        </w:tc>
        <w:tc>
          <w:tcPr>
            <w:tcW w:w="2592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Collateral Flexibility</w:t>
            </w:r>
          </w:p>
        </w:tc>
        <w:tc>
          <w:tcPr>
            <w:tcW w:w="3600" w:type="dxa"/>
          </w:tcPr>
          <w:p w:rsidR="00227776" w:rsidRPr="003B5045" w:rsidRDefault="00A770CB">
            <w:pPr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T</w:t>
            </w:r>
            <w:r w:rsidRPr="003B5045">
              <w:rPr>
                <w:rFonts w:cs="Times New Roman"/>
                <w:color w:val="auto"/>
                <w:szCs w:val="24"/>
              </w:rPr>
              <w:t>ỷ</w:t>
            </w:r>
            <w:r w:rsidRPr="003B5045">
              <w:rPr>
                <w:rFonts w:cs="Times New Roman"/>
                <w:color w:val="auto"/>
                <w:szCs w:val="24"/>
              </w:rPr>
              <w:t xml:space="preserve"> l</w:t>
            </w:r>
            <w:r w:rsidRPr="003B5045">
              <w:rPr>
                <w:rFonts w:cs="Times New Roman"/>
                <w:color w:val="auto"/>
                <w:szCs w:val="24"/>
              </w:rPr>
              <w:t>ệ</w:t>
            </w:r>
            <w:r w:rsidRPr="003B5045">
              <w:rPr>
                <w:rFonts w:cs="Times New Roman"/>
                <w:color w:val="auto"/>
                <w:szCs w:val="24"/>
              </w:rPr>
              <w:t xml:space="preserve"> ký qu</w:t>
            </w:r>
            <w:r w:rsidRPr="003B5045">
              <w:rPr>
                <w:rFonts w:cs="Times New Roman"/>
                <w:color w:val="auto"/>
                <w:szCs w:val="24"/>
              </w:rPr>
              <w:t>ỹ</w:t>
            </w:r>
            <w:r w:rsidRPr="003B5045">
              <w:rPr>
                <w:rFonts w:cs="Times New Roman"/>
                <w:color w:val="auto"/>
                <w:szCs w:val="24"/>
              </w:rPr>
              <w:t xml:space="preserve"> linh ho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t, đa d</w:t>
            </w:r>
            <w:r w:rsidRPr="003B5045">
              <w:rPr>
                <w:rFonts w:cs="Times New Roman"/>
                <w:color w:val="auto"/>
                <w:szCs w:val="24"/>
              </w:rPr>
              <w:t>ạ</w:t>
            </w:r>
            <w:r w:rsidRPr="003B5045">
              <w:rPr>
                <w:rFonts w:cs="Times New Roman"/>
                <w:color w:val="auto"/>
                <w:szCs w:val="24"/>
              </w:rPr>
              <w:t>ng tài s</w:t>
            </w:r>
            <w:r w:rsidRPr="003B5045">
              <w:rPr>
                <w:rFonts w:cs="Times New Roman"/>
                <w:color w:val="auto"/>
                <w:szCs w:val="24"/>
              </w:rPr>
              <w:t>ả</w:t>
            </w:r>
            <w:r w:rsidRPr="003B5045">
              <w:rPr>
                <w:rFonts w:cs="Times New Roman"/>
                <w:color w:val="auto"/>
                <w:szCs w:val="24"/>
              </w:rPr>
              <w:t>n th</w:t>
            </w:r>
            <w:r w:rsidRPr="003B5045">
              <w:rPr>
                <w:rFonts w:cs="Times New Roman"/>
                <w:color w:val="auto"/>
                <w:szCs w:val="24"/>
              </w:rPr>
              <w:t>ế</w:t>
            </w:r>
            <w:r w:rsidRPr="003B5045">
              <w:rPr>
                <w:rFonts w:cs="Times New Roman"/>
                <w:color w:val="auto"/>
                <w:szCs w:val="24"/>
              </w:rPr>
              <w:t xml:space="preserve"> ch</w:t>
            </w:r>
            <w:r w:rsidRPr="003B5045">
              <w:rPr>
                <w:rFonts w:cs="Times New Roman"/>
                <w:color w:val="auto"/>
                <w:szCs w:val="24"/>
              </w:rPr>
              <w:t>ấ</w:t>
            </w:r>
            <w:r w:rsidRPr="003B5045">
              <w:rPr>
                <w:rFonts w:cs="Times New Roman"/>
                <w:color w:val="auto"/>
                <w:szCs w:val="24"/>
              </w:rPr>
              <w:t>p</w:t>
            </w:r>
          </w:p>
        </w:tc>
        <w:tc>
          <w:tcPr>
            <w:tcW w:w="1296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color w:val="auto"/>
                <w:szCs w:val="24"/>
              </w:rPr>
              <w:t>Đ</w:t>
            </w:r>
            <w:r w:rsidRPr="003B5045">
              <w:rPr>
                <w:rFonts w:cs="Times New Roman"/>
                <w:color w:val="auto"/>
                <w:szCs w:val="24"/>
              </w:rPr>
              <w:t>ộ</w:t>
            </w:r>
            <w:r w:rsidRPr="003B5045">
              <w:rPr>
                <w:rFonts w:cs="Times New Roman"/>
                <w:color w:val="auto"/>
                <w:szCs w:val="24"/>
              </w:rPr>
              <w:t>c l</w:t>
            </w:r>
            <w:r w:rsidRPr="003B5045">
              <w:rPr>
                <w:rFonts w:cs="Times New Roman"/>
                <w:color w:val="auto"/>
                <w:szCs w:val="24"/>
              </w:rPr>
              <w:t>ậ</w:t>
            </w:r>
            <w:r w:rsidRPr="003B5045">
              <w:rPr>
                <w:rFonts w:cs="Times New Roman"/>
                <w:color w:val="auto"/>
                <w:szCs w:val="24"/>
              </w:rPr>
              <w:t>p (X7)</w:t>
            </w:r>
          </w:p>
        </w:tc>
        <w:tc>
          <w:tcPr>
            <w:tcW w:w="864" w:type="dxa"/>
          </w:tcPr>
          <w:p w:rsidR="00227776" w:rsidRPr="003B5045" w:rsidRDefault="00A770CB">
            <w:pPr>
              <w:jc w:val="center"/>
              <w:rPr>
                <w:rFonts w:cs="Times New Roman"/>
                <w:color w:val="auto"/>
                <w:szCs w:val="24"/>
              </w:rPr>
            </w:pPr>
            <w:r w:rsidRPr="003B5045">
              <w:rPr>
                <w:rFonts w:cs="Times New Roman"/>
                <w:b/>
                <w:color w:val="auto"/>
                <w:szCs w:val="24"/>
              </w:rPr>
              <w:t>+</w:t>
            </w:r>
          </w:p>
        </w:tc>
      </w:tr>
    </w:tbl>
    <w:p w:rsidR="00227776" w:rsidRPr="003B5045" w:rsidRDefault="00227776">
      <w:pPr>
        <w:spacing w:after="160"/>
        <w:rPr>
          <w:rFonts w:cs="Times New Roman"/>
          <w:color w:val="auto"/>
          <w:szCs w:val="24"/>
        </w:rPr>
      </w:pPr>
    </w:p>
    <w:p w:rsidR="00227776" w:rsidRPr="003B5045" w:rsidRDefault="00A770C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B5045">
        <w:rPr>
          <w:rFonts w:ascii="Times New Roman" w:hAnsi="Times New Roman" w:cs="Times New Roman"/>
          <w:color w:val="auto"/>
          <w:sz w:val="24"/>
          <w:szCs w:val="24"/>
        </w:rPr>
        <w:t>2.4. C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p nh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t Chương 4: K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t lu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&amp; Khuy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ngh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ị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 xml:space="preserve"> Qu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n tr</w:t>
      </w:r>
      <w:r w:rsidRPr="003B5045">
        <w:rPr>
          <w:rFonts w:ascii="Times New Roman" w:hAnsi="Times New Roman" w:cs="Times New Roman"/>
          <w:color w:val="auto"/>
          <w:sz w:val="24"/>
          <w:szCs w:val="24"/>
        </w:rPr>
        <w:t>ị</w:t>
      </w:r>
    </w:p>
    <w:p w:rsidR="00227776" w:rsidRPr="003B5045" w:rsidRDefault="00A770CB">
      <w:pPr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Thi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t l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 4 nhóm 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i pháp th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c ti</w:t>
      </w:r>
      <w:r w:rsidRPr="003B5045">
        <w:rPr>
          <w:rFonts w:cs="Times New Roman"/>
          <w:color w:val="auto"/>
          <w:szCs w:val="24"/>
        </w:rPr>
        <w:t>ễ</w:t>
      </w:r>
      <w:r w:rsidRPr="003B5045">
        <w:rPr>
          <w:rFonts w:cs="Times New Roman"/>
          <w:color w:val="auto"/>
          <w:szCs w:val="24"/>
        </w:rPr>
        <w:t>n k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t n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 xml:space="preserve">i </w:t>
      </w:r>
      <w:r w:rsidRPr="003B5045">
        <w:rPr>
          <w:rFonts w:cs="Times New Roman"/>
          <w:color w:val="auto"/>
          <w:szCs w:val="24"/>
        </w:rPr>
        <w:t>tr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c ti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p v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i 4 m</w:t>
      </w:r>
      <w:r w:rsidRPr="003B5045">
        <w:rPr>
          <w:rFonts w:cs="Times New Roman"/>
          <w:color w:val="auto"/>
          <w:szCs w:val="24"/>
        </w:rPr>
        <w:t>ụ</w:t>
      </w:r>
      <w:r w:rsidRPr="003B5045">
        <w:rPr>
          <w:rFonts w:cs="Times New Roman"/>
          <w:color w:val="auto"/>
          <w:szCs w:val="24"/>
        </w:rPr>
        <w:t>c tiêu nghiên c</w:t>
      </w:r>
      <w:r w:rsidRPr="003B5045">
        <w:rPr>
          <w:rFonts w:cs="Times New Roman"/>
          <w:color w:val="auto"/>
          <w:szCs w:val="24"/>
        </w:rPr>
        <w:t>ứ</w:t>
      </w:r>
      <w:r w:rsidRPr="003B5045">
        <w:rPr>
          <w:rFonts w:cs="Times New Roman"/>
          <w:color w:val="auto"/>
          <w:szCs w:val="24"/>
        </w:rPr>
        <w:t>u: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• 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i pháp 1 (Theo Objective 1): T</w:t>
      </w:r>
      <w:r w:rsidRPr="003B5045">
        <w:rPr>
          <w:rFonts w:cs="Times New Roman"/>
          <w:color w:val="auto"/>
          <w:szCs w:val="24"/>
        </w:rPr>
        <w:t>ậ</w:t>
      </w:r>
      <w:r w:rsidRPr="003B5045">
        <w:rPr>
          <w:rFonts w:cs="Times New Roman"/>
          <w:color w:val="auto"/>
          <w:szCs w:val="24"/>
        </w:rPr>
        <w:t>p trung ngu</w:t>
      </w:r>
      <w:r w:rsidRPr="003B5045">
        <w:rPr>
          <w:rFonts w:cs="Times New Roman"/>
          <w:color w:val="auto"/>
          <w:szCs w:val="24"/>
        </w:rPr>
        <w:t>ồ</w:t>
      </w:r>
      <w:r w:rsidRPr="003B5045">
        <w:rPr>
          <w:rFonts w:cs="Times New Roman"/>
          <w:color w:val="auto"/>
          <w:szCs w:val="24"/>
        </w:rPr>
        <w:t>n l</w:t>
      </w:r>
      <w:r w:rsidRPr="003B5045">
        <w:rPr>
          <w:rFonts w:cs="Times New Roman"/>
          <w:color w:val="auto"/>
          <w:szCs w:val="24"/>
        </w:rPr>
        <w:t>ự</w:t>
      </w:r>
      <w:r w:rsidRPr="003B5045">
        <w:rPr>
          <w:rFonts w:cs="Times New Roman"/>
          <w:color w:val="auto"/>
          <w:szCs w:val="24"/>
        </w:rPr>
        <w:t>c nâng cao 7 giá tr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 xml:space="preserve"> c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t lõi đã đư</w:t>
      </w:r>
      <w:r w:rsidRPr="003B5045">
        <w:rPr>
          <w:rFonts w:cs="Times New Roman"/>
          <w:color w:val="auto"/>
          <w:szCs w:val="24"/>
        </w:rPr>
        <w:t>ợ</w:t>
      </w:r>
      <w:r w:rsidRPr="003B5045">
        <w:rPr>
          <w:rFonts w:cs="Times New Roman"/>
          <w:color w:val="auto"/>
          <w:szCs w:val="24"/>
        </w:rPr>
        <w:t>c đ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nh v</w:t>
      </w:r>
      <w:r w:rsidRPr="003B5045">
        <w:rPr>
          <w:rFonts w:cs="Times New Roman"/>
          <w:color w:val="auto"/>
          <w:szCs w:val="24"/>
        </w:rPr>
        <w:t>ị</w:t>
      </w:r>
      <w:r w:rsidRPr="003B5045">
        <w:rPr>
          <w:rFonts w:cs="Times New Roman"/>
          <w:color w:val="auto"/>
          <w:szCs w:val="24"/>
        </w:rPr>
        <w:t>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• 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i pháp 2 (Theo Objective 2): T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>i ưu hóa bi</w:t>
      </w:r>
      <w:r w:rsidRPr="003B5045">
        <w:rPr>
          <w:rFonts w:cs="Times New Roman"/>
          <w:color w:val="auto"/>
          <w:szCs w:val="24"/>
        </w:rPr>
        <w:t>ể</w:t>
      </w:r>
      <w:r w:rsidRPr="003B5045">
        <w:rPr>
          <w:rFonts w:cs="Times New Roman"/>
          <w:color w:val="auto"/>
          <w:szCs w:val="24"/>
        </w:rPr>
        <w:t>u phí c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nh tranh và rút ng</w:t>
      </w:r>
      <w:r w:rsidRPr="003B5045">
        <w:rPr>
          <w:rFonts w:cs="Times New Roman"/>
          <w:color w:val="auto"/>
          <w:szCs w:val="24"/>
        </w:rPr>
        <w:t>ắ</w:t>
      </w:r>
      <w:r w:rsidRPr="003B5045">
        <w:rPr>
          <w:rFonts w:cs="Times New Roman"/>
          <w:color w:val="auto"/>
          <w:szCs w:val="24"/>
        </w:rPr>
        <w:t>n th</w:t>
      </w:r>
      <w:r w:rsidRPr="003B5045">
        <w:rPr>
          <w:rFonts w:cs="Times New Roman"/>
          <w:color w:val="auto"/>
          <w:szCs w:val="24"/>
        </w:rPr>
        <w:t>ờ</w:t>
      </w:r>
      <w:r w:rsidRPr="003B5045">
        <w:rPr>
          <w:rFonts w:cs="Times New Roman"/>
          <w:color w:val="auto"/>
          <w:szCs w:val="24"/>
        </w:rPr>
        <w:t>i gian x</w:t>
      </w:r>
      <w:r w:rsidRPr="003B5045">
        <w:rPr>
          <w:rFonts w:cs="Times New Roman"/>
          <w:color w:val="auto"/>
          <w:szCs w:val="24"/>
        </w:rPr>
        <w:t>ử</w:t>
      </w:r>
      <w:r w:rsidRPr="003B5045">
        <w:rPr>
          <w:rFonts w:cs="Times New Roman"/>
          <w:color w:val="auto"/>
          <w:szCs w:val="24"/>
        </w:rPr>
        <w:t xml:space="preserve"> lý phát hành b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o lãnh.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• 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i p</w:t>
      </w:r>
      <w:r w:rsidRPr="003B5045">
        <w:rPr>
          <w:rFonts w:cs="Times New Roman"/>
          <w:color w:val="auto"/>
          <w:szCs w:val="24"/>
        </w:rPr>
        <w:t>háp 3 (Theo Objective 3): Thi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>t k</w:t>
      </w:r>
      <w:r w:rsidRPr="003B5045">
        <w:rPr>
          <w:rFonts w:cs="Times New Roman"/>
          <w:color w:val="auto"/>
          <w:szCs w:val="24"/>
        </w:rPr>
        <w:t>ế</w:t>
      </w:r>
      <w:r w:rsidRPr="003B5045">
        <w:rPr>
          <w:rFonts w:cs="Times New Roman"/>
          <w:color w:val="auto"/>
          <w:szCs w:val="24"/>
        </w:rPr>
        <w:t xml:space="preserve"> chính sách s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n ph</w:t>
      </w:r>
      <w:r w:rsidRPr="003B5045">
        <w:rPr>
          <w:rFonts w:cs="Times New Roman"/>
          <w:color w:val="auto"/>
          <w:szCs w:val="24"/>
        </w:rPr>
        <w:t>ẩ</w:t>
      </w:r>
      <w:r w:rsidRPr="003B5045">
        <w:rPr>
          <w:rFonts w:cs="Times New Roman"/>
          <w:color w:val="auto"/>
          <w:szCs w:val="24"/>
        </w:rPr>
        <w:t>m may đo riêng theo phân khúc doanh nghi</w:t>
      </w:r>
      <w:r w:rsidRPr="003B5045">
        <w:rPr>
          <w:rFonts w:cs="Times New Roman"/>
          <w:color w:val="auto"/>
          <w:szCs w:val="24"/>
        </w:rPr>
        <w:t>ệ</w:t>
      </w:r>
      <w:r w:rsidRPr="003B5045">
        <w:rPr>
          <w:rFonts w:cs="Times New Roman"/>
          <w:color w:val="auto"/>
          <w:szCs w:val="24"/>
        </w:rPr>
        <w:t>p Nhà nư</w:t>
      </w:r>
      <w:r w:rsidRPr="003B5045">
        <w:rPr>
          <w:rFonts w:cs="Times New Roman"/>
          <w:color w:val="auto"/>
          <w:szCs w:val="24"/>
        </w:rPr>
        <w:t>ớ</w:t>
      </w:r>
      <w:r w:rsidRPr="003B5045">
        <w:rPr>
          <w:rFonts w:cs="Times New Roman"/>
          <w:color w:val="auto"/>
          <w:szCs w:val="24"/>
        </w:rPr>
        <w:t>c, Tư nhân/SME và FDI.</w:t>
      </w:r>
    </w:p>
    <w:p w:rsidR="00227776" w:rsidRPr="003B5045" w:rsidRDefault="00A770CB">
      <w:pPr>
        <w:spacing w:after="80"/>
        <w:ind w:left="432"/>
        <w:jc w:val="both"/>
        <w:rPr>
          <w:rFonts w:cs="Times New Roman"/>
          <w:color w:val="auto"/>
          <w:szCs w:val="24"/>
        </w:rPr>
      </w:pPr>
      <w:r w:rsidRPr="003B5045">
        <w:rPr>
          <w:rFonts w:cs="Times New Roman"/>
          <w:color w:val="auto"/>
          <w:szCs w:val="24"/>
        </w:rPr>
        <w:t>• Gi</w:t>
      </w:r>
      <w:r w:rsidRPr="003B5045">
        <w:rPr>
          <w:rFonts w:cs="Times New Roman"/>
          <w:color w:val="auto"/>
          <w:szCs w:val="24"/>
        </w:rPr>
        <w:t>ả</w:t>
      </w:r>
      <w:r w:rsidRPr="003B5045">
        <w:rPr>
          <w:rFonts w:cs="Times New Roman"/>
          <w:color w:val="auto"/>
          <w:szCs w:val="24"/>
        </w:rPr>
        <w:t>i pháp 4 (Theo Objective 4): Đ</w:t>
      </w:r>
      <w:r w:rsidRPr="003B5045">
        <w:rPr>
          <w:rFonts w:cs="Times New Roman"/>
          <w:color w:val="auto"/>
          <w:szCs w:val="24"/>
        </w:rPr>
        <w:t>ẩ</w:t>
      </w:r>
      <w:r w:rsidRPr="003B5045">
        <w:rPr>
          <w:rFonts w:cs="Times New Roman"/>
          <w:color w:val="auto"/>
          <w:szCs w:val="24"/>
        </w:rPr>
        <w:t>y m</w:t>
      </w:r>
      <w:r w:rsidRPr="003B5045">
        <w:rPr>
          <w:rFonts w:cs="Times New Roman"/>
          <w:color w:val="auto"/>
          <w:szCs w:val="24"/>
        </w:rPr>
        <w:t>ạ</w:t>
      </w:r>
      <w:r w:rsidRPr="003B5045">
        <w:rPr>
          <w:rFonts w:cs="Times New Roman"/>
          <w:color w:val="auto"/>
          <w:szCs w:val="24"/>
        </w:rPr>
        <w:t>nh kênh s</w:t>
      </w:r>
      <w:r w:rsidRPr="003B5045">
        <w:rPr>
          <w:rFonts w:cs="Times New Roman"/>
          <w:color w:val="auto"/>
          <w:szCs w:val="24"/>
        </w:rPr>
        <w:t>ố</w:t>
      </w:r>
      <w:r w:rsidRPr="003B5045">
        <w:rPr>
          <w:rFonts w:cs="Times New Roman"/>
          <w:color w:val="auto"/>
          <w:szCs w:val="24"/>
        </w:rPr>
        <w:t xml:space="preserve"> hóa VietinBank eFAST và tư v</w:t>
      </w:r>
      <w:r w:rsidRPr="003B5045">
        <w:rPr>
          <w:rFonts w:cs="Times New Roman"/>
          <w:color w:val="auto"/>
          <w:szCs w:val="24"/>
        </w:rPr>
        <w:t>ấ</w:t>
      </w:r>
      <w:r w:rsidRPr="003B5045">
        <w:rPr>
          <w:rFonts w:cs="Times New Roman"/>
          <w:color w:val="auto"/>
          <w:szCs w:val="24"/>
        </w:rPr>
        <w:t>n pháp lý chuyên sâu.</w:t>
      </w:r>
    </w:p>
    <w:sectPr w:rsidR="00227776" w:rsidRPr="003B5045" w:rsidSect="00034616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0CB" w:rsidRDefault="00A770CB">
      <w:pPr>
        <w:spacing w:after="0" w:line="240" w:lineRule="auto"/>
      </w:pPr>
      <w:r>
        <w:separator/>
      </w:r>
    </w:p>
  </w:endnote>
  <w:endnote w:type="continuationSeparator" w:id="0">
    <w:p w:rsidR="00A770CB" w:rsidRDefault="00A7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0CB" w:rsidRDefault="00A770CB">
      <w:pPr>
        <w:spacing w:after="0" w:line="240" w:lineRule="auto"/>
      </w:pPr>
      <w:r>
        <w:separator/>
      </w:r>
    </w:p>
  </w:footnote>
  <w:footnote w:type="continuationSeparator" w:id="0">
    <w:p w:rsidR="00A770CB" w:rsidRDefault="00A77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776" w:rsidRDefault="00A770CB">
    <w:pPr>
      <w:pStyle w:val="Header"/>
      <w:pBdr>
        <w:bottom w:val="single" w:sz="6" w:space="4" w:color="888888"/>
      </w:pBdr>
      <w:jc w:val="right"/>
    </w:pPr>
    <w:r>
      <w:rPr>
        <w:i/>
        <w:color w:val="555555"/>
        <w:sz w:val="19"/>
      </w:rPr>
      <w:t>Báo cáo Ti</w:t>
    </w:r>
    <w:r>
      <w:rPr>
        <w:i/>
        <w:color w:val="555555"/>
        <w:sz w:val="19"/>
      </w:rPr>
      <w:t>ế</w:t>
    </w:r>
    <w:r>
      <w:rPr>
        <w:i/>
        <w:color w:val="555555"/>
        <w:sz w:val="19"/>
      </w:rPr>
      <w:t>p thu &amp; Gi</w:t>
    </w:r>
    <w:r>
      <w:rPr>
        <w:i/>
        <w:color w:val="555555"/>
        <w:sz w:val="19"/>
      </w:rPr>
      <w:t>ả</w:t>
    </w:r>
    <w:r>
      <w:rPr>
        <w:i/>
        <w:color w:val="555555"/>
        <w:sz w:val="19"/>
      </w:rPr>
      <w:t>i trình Góp ý Gi</w:t>
    </w:r>
    <w:r>
      <w:rPr>
        <w:i/>
        <w:color w:val="555555"/>
        <w:sz w:val="19"/>
      </w:rPr>
      <w:t>ả</w:t>
    </w:r>
    <w:r>
      <w:rPr>
        <w:i/>
        <w:color w:val="555555"/>
        <w:sz w:val="19"/>
      </w:rPr>
      <w:t>ng viên Hư</w:t>
    </w:r>
    <w:r>
      <w:rPr>
        <w:i/>
        <w:color w:val="555555"/>
        <w:sz w:val="19"/>
      </w:rPr>
      <w:t>ớ</w:t>
    </w:r>
    <w:r>
      <w:rPr>
        <w:i/>
        <w:color w:val="555555"/>
        <w:sz w:val="19"/>
      </w:rPr>
      <w:t>ng d</w:t>
    </w:r>
    <w:r>
      <w:rPr>
        <w:i/>
        <w:color w:val="555555"/>
        <w:sz w:val="19"/>
      </w:rPr>
      <w:t>ẫ</w:t>
    </w:r>
    <w:r>
      <w:rPr>
        <w:i/>
        <w:color w:val="555555"/>
        <w:sz w:val="19"/>
      </w:rPr>
      <w:t>n – Đ</w:t>
    </w:r>
    <w:r>
      <w:rPr>
        <w:i/>
        <w:color w:val="555555"/>
        <w:sz w:val="19"/>
      </w:rPr>
      <w:t>ặ</w:t>
    </w:r>
    <w:r>
      <w:rPr>
        <w:i/>
        <w:color w:val="555555"/>
        <w:sz w:val="19"/>
      </w:rPr>
      <w:t>ng Tú Linh MDE31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7776"/>
    <w:rsid w:val="0029639D"/>
    <w:rsid w:val="00326F90"/>
    <w:rsid w:val="003B5045"/>
    <w:rsid w:val="00A770CB"/>
    <w:rsid w:val="00AA1D8D"/>
    <w:rsid w:val="00B47730"/>
    <w:rsid w:val="00CB0664"/>
    <w:rsid w:val="00D107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A95CDF8"/>
  <w14:defaultImageDpi w14:val="300"/>
  <w15:docId w15:val="{354AED24-9B30-4DA4-8AD5-0BD27588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33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49AE0F-9C16-4237-9475-1A21A539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Tuấn Minh</cp:lastModifiedBy>
  <cp:revision>3</cp:revision>
  <dcterms:created xsi:type="dcterms:W3CDTF">2013-12-23T23:15:00Z</dcterms:created>
  <dcterms:modified xsi:type="dcterms:W3CDTF">2026-08-18T04:03:00Z</dcterms:modified>
  <cp:category/>
</cp:coreProperties>
</file>